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ПОСТАВКИ № {{CONTRACT_NUMBER}}</w:t>
      </w:r>
    </w:p>
    <w:p>
      <w:pPr>
        <w:jc w:val="center"/>
      </w:pPr>
      <w:r>
        <w:rPr>
          <w:i/>
        </w:rPr>
        <w:t>на поставку товарно-материальных ценностей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г. {{CITY}}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«{{CONTRACT_DAY}}» {{CONTRACT_MONTH}} {{CONTRACT_YEAR}} г.</w:t>
            </w:r>
          </w:p>
        </w:tc>
      </w:tr>
    </w:tbl>
    <w:p/>
    <w:p>
      <w:r>
        <w:t>{{SUPPLIER_NAME}}, именуемый в дальнейшем «Поставщик», в лице {{SUPPLIER_SIGNER}}, действующего на основании {{SUPPLIER_AUTH_DOC}}, с одной стороны, и {{BUYER_NAME}}, именуемое в дальнейшем «Покупатель», в лице {{BUYER_SIGNER}}, действующего на основании {{BUYER_AUTH_DOC}}, с другой стороны, заключили настоящий договор о нижеследующем:</w:t>
      </w:r>
    </w:p>
    <w:p>
      <w:r>
        <w:rPr>
          <w:b/>
          <w:sz w:val="24"/>
        </w:rPr>
        <w:t>1. Предмет договора</w:t>
      </w:r>
    </w:p>
    <w:p>
      <w:r>
        <w:t>Поставщик обязуется поставить Покупателю товарно-материальные ценности (далее - Товар), а Покупатель обязуется принять и оплатить Товар.</w:t>
      </w:r>
    </w:p>
    <w:p>
      <w:r>
        <w:t>Ассортимент, количество, цена и сроки поставки определяются спецификацией, счетом или заявкой Покупателя.</w:t>
      </w:r>
    </w:p>
    <w:p>
      <w:r>
        <w:rPr>
          <w:b/>
          <w:sz w:val="24"/>
        </w:rPr>
        <w:t>2. Условия поставки</w:t>
      </w:r>
    </w:p>
    <w:p>
      <w:r>
        <w:t>Поставка производится партиями по заявкам Покупателя.</w:t>
      </w:r>
    </w:p>
    <w:p>
      <w:r>
        <w:t>Срок поставки: {{DELIVERY_TERM}}. Место поставки: {{DELIVERY_PLACE}}.</w:t>
      </w:r>
    </w:p>
    <w:p>
      <w:r>
        <w:t>Право собственности и риск случайной гибели переходят к Покупателю после подписания товаросопроводительных документов.</w:t>
      </w:r>
    </w:p>
    <w:p>
      <w:r>
        <w:rPr>
          <w:b/>
          <w:sz w:val="24"/>
        </w:rPr>
        <w:t>3. Цена и порядок расчетов</w:t>
      </w:r>
    </w:p>
    <w:p>
      <w:r>
        <w:t>Цена договора составляет {{CONTRACT_AMOUNT}} руб., в том числе НДС {{VAT_RATE}}% - {{VAT_AMOUNT}} руб.</w:t>
      </w:r>
    </w:p>
    <w:p>
      <w:r>
        <w:t>Оплата производится по счету Поставщика в срок {{PAYMENT_TERM}}.</w:t>
      </w:r>
    </w:p>
    <w:p>
      <w:r>
        <w:rPr>
          <w:b/>
          <w:sz w:val="24"/>
        </w:rPr>
        <w:t>4. Обязанности сторон</w:t>
      </w:r>
    </w:p>
    <w:p>
      <w:r>
        <w:t>Поставщик передает Товар надлежащего качества с комплектом документов.</w:t>
      </w:r>
    </w:p>
    <w:p>
      <w:r>
        <w:t>Покупатель принимает Товар и оплачивает его в порядке, установленном договором.</w:t>
      </w:r>
    </w:p>
    <w:p>
      <w:r>
        <w:rPr>
          <w:b/>
          <w:sz w:val="24"/>
        </w:rPr>
        <w:t>5. Ответственность сторон</w:t>
      </w:r>
    </w:p>
    <w:p>
      <w:r>
        <w:t>За нарушение сроков поставки или оплаты стороны несут ответственность в соответствии с законодательством РФ и условиями договора.</w:t>
      </w:r>
    </w:p>
    <w:p>
      <w:r>
        <w:rPr>
          <w:b/>
          <w:sz w:val="24"/>
        </w:rPr>
        <w:t>6. Приемка товара</w:t>
      </w:r>
    </w:p>
    <w:p>
      <w:r>
        <w:t>Приемка Товара по количеству и качеству осуществляется в момент передачи в соответствии с товаросопроводительными документами.</w:t>
      </w:r>
    </w:p>
    <w:p>
      <w:r>
        <w:t>Претензии по количеству и качеству направляются Поставщику в течение 5 рабочих дней с даты приемки.</w:t>
      </w:r>
    </w:p>
    <w:p>
      <w:r>
        <w:rPr>
          <w:b/>
          <w:sz w:val="24"/>
        </w:rPr>
        <w:t>7. Разрешение споров</w:t>
      </w:r>
    </w:p>
    <w:p>
      <w:r>
        <w:t>Споры разрешаются путем переговоров, а при недостижении соглашения - в судебном порядке по месту нахождения {{JURISDICTION_PARTY}}.</w:t>
      </w:r>
    </w:p>
    <w:p>
      <w:r>
        <w:rPr>
          <w:b/>
          <w:sz w:val="24"/>
        </w:rPr>
        <w:t>8. Прочие условия</w:t>
      </w:r>
    </w:p>
    <w:p>
      <w:r>
        <w:t>Договор вступает в силу с даты подписания и действует до {{VALID_UNTIL}}.</w:t>
      </w:r>
    </w:p>
    <w:p>
      <w:r>
        <w:t>Договор составлен в двух экземплярах, имеющих равную юридическую силу.</w:t>
      </w:r>
    </w:p>
    <w:p>
      <w:r>
        <w:rPr>
          <w:b/>
          <w:sz w:val="24"/>
        </w:rPr>
        <w:t>9.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Поставщик</w:t>
            </w:r>
          </w:p>
          <w:p>
            <w:r>
              <w:t>{{SUPPLIER_NAME}}</w:t>
            </w:r>
          </w:p>
          <w:p>
            <w:r>
              <w:t>{{SUPPLIER_REQUISITES}}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Покупатель</w:t>
            </w:r>
          </w:p>
          <w:p>
            <w:r>
              <w:t>{{BUYER_NAME}}</w:t>
            </w:r>
          </w:p>
          <w:p>
            <w:r>
              <w:t>{{BUYER_REQUISITES}}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{{SUPPLIER_SIGNER_POSITION}}</w:t>
            </w:r>
          </w:p>
          <w:p>
            <w:r>
              <w:rPr>
                <w:b/>
              </w:rPr>
              <w:t>{{SUPPLIER_NAME_SHORT}}</w:t>
            </w:r>
          </w:p>
        </w:tc>
        <w:tc>
          <w:tcPr>
            <w:tcW w:type="dxa" w:w="4320"/>
          </w:tcPr>
          <w:p>
            <w:r/>
            <w:r>
              <w:t>{{BUYER_SIGNER_POSITION}}</w:t>
            </w:r>
          </w:p>
          <w:p>
            <w:r>
              <w:rPr>
                <w:b/>
              </w:rPr>
              <w:t>{{BUYER_NAME_SHORT}}</w:t>
            </w:r>
          </w:p>
        </w:tc>
      </w:tr>
      <w:tr>
        <w:tc>
          <w:tcPr>
            <w:tcW w:type="dxa" w:w="4320"/>
          </w:tcPr>
          <w:p>
            <w:r>
              <w:t>________________ / {{LEFT_SIGNER_NAME}} /</w:t>
            </w:r>
          </w:p>
        </w:tc>
        <w:tc>
          <w:tcPr>
            <w:tcW w:type="dxa" w:w="4320"/>
          </w:tcPr>
          <w:p>
            <w:r>
              <w:t>________________ / {{RIGHT_SIGNER_NAME}} /</w:t>
            </w:r>
          </w:p>
        </w:tc>
      </w:tr>
      <w:tr>
        <w:tc>
          <w:tcPr>
            <w:tcW w:type="dxa" w:w="4320"/>
          </w:tcPr>
          <w:p>
            <w:r>
              <w:t>М.П.</w:t>
            </w:r>
          </w:p>
        </w:tc>
        <w:tc>
          <w:tcPr>
            <w:tcW w:type="dxa" w:w="4320"/>
          </w:tcPr>
          <w:p>
            <w:r>
              <w:t>М.П.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