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2835"/>
        <w:gridCol w:w="6804"/>
      </w:tblGrid>
      <w:tr w:rsidR="00DE5207" w14:paraId="2F4AE209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5FB60A94" w14:textId="77777777" w:rsidR="00DE5207" w:rsidRDefault="00000000">
            <w:proofErr w:type="spellStart"/>
            <w:r>
              <w:t>Банк</w:t>
            </w:r>
            <w:proofErr w:type="spellEnd"/>
            <w:r>
              <w:t xml:space="preserve"> </w:t>
            </w:r>
            <w:proofErr w:type="spellStart"/>
            <w:r>
              <w:t>получателя</w:t>
            </w:r>
            <w:proofErr w:type="spellEnd"/>
          </w:p>
        </w:tc>
        <w:tc>
          <w:tcPr>
            <w:tcW w:w="6804" w:type="dxa"/>
            <w:vAlign w:val="center"/>
          </w:tcPr>
          <w:p w14:paraId="65C0C4CD" w14:textId="77777777" w:rsidR="00DE5207" w:rsidRDefault="00000000">
            <w:r>
              <w:t>{{RECEIVER_BANK}}</w:t>
            </w:r>
          </w:p>
        </w:tc>
      </w:tr>
      <w:tr w:rsidR="00DE5207" w14:paraId="25CD8630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66CE4CE2" w14:textId="77777777" w:rsidR="00DE5207" w:rsidRDefault="00000000">
            <w:r>
              <w:t>БИК</w:t>
            </w:r>
          </w:p>
        </w:tc>
        <w:tc>
          <w:tcPr>
            <w:tcW w:w="6804" w:type="dxa"/>
            <w:vAlign w:val="center"/>
          </w:tcPr>
          <w:p w14:paraId="13685D3C" w14:textId="77777777" w:rsidR="00DE5207" w:rsidRDefault="00000000">
            <w:r>
              <w:t>{{BANK_BIK}}</w:t>
            </w:r>
          </w:p>
        </w:tc>
      </w:tr>
      <w:tr w:rsidR="00DE5207" w14:paraId="36CF1F35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58A1AC8A" w14:textId="77777777" w:rsidR="00DE5207" w:rsidRDefault="00000000">
            <w:proofErr w:type="spellStart"/>
            <w:r>
              <w:t>Сч</w:t>
            </w:r>
            <w:proofErr w:type="spellEnd"/>
            <w:r>
              <w:t>. №</w:t>
            </w:r>
          </w:p>
        </w:tc>
        <w:tc>
          <w:tcPr>
            <w:tcW w:w="6804" w:type="dxa"/>
            <w:vAlign w:val="center"/>
          </w:tcPr>
          <w:p w14:paraId="4D650073" w14:textId="77777777" w:rsidR="00DE5207" w:rsidRDefault="00000000">
            <w:r>
              <w:t>{{BANK_ACCOUNT}}</w:t>
            </w:r>
          </w:p>
        </w:tc>
      </w:tr>
      <w:tr w:rsidR="00DE5207" w14:paraId="107E31A5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42ED0F84" w14:textId="77777777" w:rsidR="00DE5207" w:rsidRDefault="00000000">
            <w:r>
              <w:t>ИНН / КПП</w:t>
            </w:r>
          </w:p>
        </w:tc>
        <w:tc>
          <w:tcPr>
            <w:tcW w:w="6804" w:type="dxa"/>
            <w:vAlign w:val="center"/>
          </w:tcPr>
          <w:p w14:paraId="1B791DF0" w14:textId="77777777" w:rsidR="00DE5207" w:rsidRDefault="00000000">
            <w:r>
              <w:t>{{SUPPLIER_INN}} / {{SUPPLIER_KPP}}</w:t>
            </w:r>
          </w:p>
        </w:tc>
      </w:tr>
      <w:tr w:rsidR="00DE5207" w14:paraId="75129871" w14:textId="77777777">
        <w:trPr>
          <w:jc w:val="center"/>
        </w:trPr>
        <w:tc>
          <w:tcPr>
            <w:tcW w:w="2835" w:type="dxa"/>
            <w:shd w:val="clear" w:color="auto" w:fill="F5F5F5"/>
            <w:vAlign w:val="center"/>
          </w:tcPr>
          <w:p w14:paraId="544335EC" w14:textId="77777777" w:rsidR="00DE5207" w:rsidRDefault="00000000">
            <w:proofErr w:type="spellStart"/>
            <w:r>
              <w:t>Получатель</w:t>
            </w:r>
            <w:proofErr w:type="spellEnd"/>
          </w:p>
        </w:tc>
        <w:tc>
          <w:tcPr>
            <w:tcW w:w="6804" w:type="dxa"/>
            <w:vAlign w:val="center"/>
          </w:tcPr>
          <w:p w14:paraId="3178744E" w14:textId="77777777" w:rsidR="00DE5207" w:rsidRDefault="00000000">
            <w:r>
              <w:t>{{SUPPLIER_NAME}}</w:t>
            </w:r>
          </w:p>
        </w:tc>
      </w:tr>
    </w:tbl>
    <w:p w14:paraId="656F2B86" w14:textId="77777777" w:rsidR="00DE5207" w:rsidRDefault="00000000">
      <w:pPr>
        <w:jc w:val="center"/>
      </w:pPr>
      <w:r>
        <w:rPr>
          <w:b/>
          <w:sz w:val="28"/>
        </w:rPr>
        <w:t xml:space="preserve">СЧЕТ № {{INVOICE_NUMBER}} </w:t>
      </w:r>
      <w:proofErr w:type="spellStart"/>
      <w:r>
        <w:rPr>
          <w:b/>
          <w:sz w:val="28"/>
        </w:rPr>
        <w:t>от</w:t>
      </w:r>
      <w:proofErr w:type="spellEnd"/>
      <w:r>
        <w:rPr>
          <w:b/>
          <w:sz w:val="28"/>
        </w:rPr>
        <w:t xml:space="preserve"> {{INVOICE_DATE}}</w:t>
      </w:r>
    </w:p>
    <w:tbl>
      <w:tblPr>
        <w:tblStyle w:val="aff0"/>
        <w:tblW w:w="0" w:type="auto"/>
        <w:jc w:val="center"/>
        <w:tblBorders>
          <w:top w:val="single" w:sz="4" w:space="0" w:color="555555"/>
          <w:left w:val="single" w:sz="4" w:space="0" w:color="555555"/>
          <w:bottom w:val="single" w:sz="4" w:space="0" w:color="555555"/>
          <w:right w:val="single" w:sz="4" w:space="0" w:color="555555"/>
          <w:insideH w:val="single" w:sz="4" w:space="0" w:color="555555"/>
          <w:insideV w:val="single" w:sz="4" w:space="0" w:color="555555"/>
        </w:tblBorders>
        <w:tblLook w:val="04A0" w:firstRow="1" w:lastRow="0" w:firstColumn="1" w:lastColumn="0" w:noHBand="0" w:noVBand="1"/>
      </w:tblPr>
      <w:tblGrid>
        <w:gridCol w:w="1502"/>
        <w:gridCol w:w="2683"/>
        <w:gridCol w:w="1672"/>
        <w:gridCol w:w="1172"/>
        <w:gridCol w:w="1252"/>
        <w:gridCol w:w="2701"/>
      </w:tblGrid>
      <w:tr w:rsidR="00DE5207" w14:paraId="4A94A394" w14:textId="77777777" w:rsidTr="002E376F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74E592E9" w14:textId="77777777" w:rsidR="00DE5207" w:rsidRDefault="00000000">
            <w:proofErr w:type="spellStart"/>
            <w:r>
              <w:t>Поставщик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2641EFAE" w14:textId="77777777" w:rsidR="00DE5207" w:rsidRDefault="00000000">
            <w:r>
              <w:t>{{SUPPLIER_NAME}}, {{SUPPLIER_REQUISITES}}</w:t>
            </w:r>
          </w:p>
        </w:tc>
      </w:tr>
      <w:tr w:rsidR="00DE5207" w14:paraId="028F16CF" w14:textId="77777777" w:rsidTr="002E376F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4354358A" w14:textId="77777777" w:rsidR="00DE5207" w:rsidRDefault="00000000">
            <w:proofErr w:type="spellStart"/>
            <w:r>
              <w:t>Покупатель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1096C1A2" w14:textId="77777777" w:rsidR="00DE5207" w:rsidRDefault="00000000">
            <w:r>
              <w:t>{{BUYER_NAME}}, {{BUYER_REQUISITES}}</w:t>
            </w:r>
          </w:p>
        </w:tc>
      </w:tr>
      <w:tr w:rsidR="00DE5207" w14:paraId="405835D3" w14:textId="77777777" w:rsidTr="002E376F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466AA418" w14:textId="77777777" w:rsidR="00DE5207" w:rsidRDefault="00000000">
            <w:proofErr w:type="spellStart"/>
            <w:r>
              <w:t>Грузополучатель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0425FC99" w14:textId="77777777" w:rsidR="00DE5207" w:rsidRDefault="00000000">
            <w:r>
              <w:t>{{CONSIGNEE_NAME}}</w:t>
            </w:r>
          </w:p>
        </w:tc>
      </w:tr>
      <w:tr w:rsidR="00DE5207" w14:paraId="54577C9E" w14:textId="77777777" w:rsidTr="002E376F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1315BAFE" w14:textId="77777777" w:rsidR="00DE5207" w:rsidRDefault="00000000">
            <w:proofErr w:type="spellStart"/>
            <w:r>
              <w:t>Основание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43B365DC" w14:textId="77777777" w:rsidR="00DE5207" w:rsidRDefault="00000000">
            <w:r>
              <w:t>{{BASIS_DOCUMENT}}</w:t>
            </w:r>
          </w:p>
        </w:tc>
      </w:tr>
      <w:tr w:rsidR="00DE5207" w14:paraId="365270C8" w14:textId="77777777" w:rsidTr="002E376F">
        <w:trPr>
          <w:jc w:val="center"/>
        </w:trPr>
        <w:tc>
          <w:tcPr>
            <w:tcW w:w="5857" w:type="dxa"/>
            <w:gridSpan w:val="3"/>
            <w:shd w:val="clear" w:color="auto" w:fill="F5F5F5"/>
            <w:vAlign w:val="center"/>
          </w:tcPr>
          <w:p w14:paraId="3B548F1E" w14:textId="77777777" w:rsidR="00DE5207" w:rsidRDefault="00000000">
            <w:proofErr w:type="spellStart"/>
            <w:r>
              <w:t>Комментарий</w:t>
            </w:r>
            <w:proofErr w:type="spellEnd"/>
          </w:p>
        </w:tc>
        <w:tc>
          <w:tcPr>
            <w:tcW w:w="5125" w:type="dxa"/>
            <w:gridSpan w:val="3"/>
            <w:vAlign w:val="center"/>
          </w:tcPr>
          <w:p w14:paraId="360343F2" w14:textId="77777777" w:rsidR="00DE5207" w:rsidRDefault="00000000">
            <w:r>
              <w:t>{{COMMENT}}</w:t>
            </w:r>
          </w:p>
        </w:tc>
      </w:tr>
      <w:tr w:rsidR="00DE5207" w14:paraId="7FFC834F" w14:textId="77777777" w:rsidTr="002E376F">
        <w:trPr>
          <w:jc w:val="center"/>
        </w:trPr>
        <w:tc>
          <w:tcPr>
            <w:tcW w:w="1502" w:type="dxa"/>
            <w:shd w:val="clear" w:color="auto" w:fill="EDEDED"/>
            <w:vAlign w:val="center"/>
          </w:tcPr>
          <w:p w14:paraId="13BD88A4" w14:textId="77777777" w:rsidR="00DE5207" w:rsidRDefault="00000000">
            <w:pPr>
              <w:jc w:val="center"/>
            </w:pPr>
            <w:r>
              <w:rPr>
                <w:b/>
                <w:sz w:val="18"/>
              </w:rPr>
              <w:t>№</w:t>
            </w:r>
          </w:p>
        </w:tc>
        <w:tc>
          <w:tcPr>
            <w:tcW w:w="2683" w:type="dxa"/>
            <w:shd w:val="clear" w:color="auto" w:fill="EDEDED"/>
            <w:vAlign w:val="center"/>
          </w:tcPr>
          <w:p w14:paraId="692FC934" w14:textId="77777777" w:rsidR="00DE520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Товары</w:t>
            </w:r>
            <w:proofErr w:type="spellEnd"/>
            <w:r>
              <w:rPr>
                <w:b/>
                <w:sz w:val="18"/>
              </w:rPr>
              <w:t xml:space="preserve"> (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услуги</w:t>
            </w:r>
            <w:proofErr w:type="spellEnd"/>
            <w:r>
              <w:rPr>
                <w:b/>
                <w:sz w:val="18"/>
              </w:rPr>
              <w:t>)</w:t>
            </w:r>
          </w:p>
        </w:tc>
        <w:tc>
          <w:tcPr>
            <w:tcW w:w="1672" w:type="dxa"/>
            <w:shd w:val="clear" w:color="auto" w:fill="EDEDED"/>
            <w:vAlign w:val="center"/>
          </w:tcPr>
          <w:p w14:paraId="6946B09F" w14:textId="77777777" w:rsidR="00DE520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Кол-во</w:t>
            </w:r>
            <w:proofErr w:type="spellEnd"/>
          </w:p>
        </w:tc>
        <w:tc>
          <w:tcPr>
            <w:tcW w:w="1172" w:type="dxa"/>
            <w:shd w:val="clear" w:color="auto" w:fill="EDEDED"/>
            <w:vAlign w:val="center"/>
          </w:tcPr>
          <w:p w14:paraId="57F2B0B5" w14:textId="77777777" w:rsidR="00DE520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Ед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1252" w:type="dxa"/>
            <w:shd w:val="clear" w:color="auto" w:fill="EDEDED"/>
            <w:vAlign w:val="center"/>
          </w:tcPr>
          <w:p w14:paraId="1471EDA4" w14:textId="77777777" w:rsidR="00DE520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Цена</w:t>
            </w:r>
            <w:proofErr w:type="spellEnd"/>
          </w:p>
        </w:tc>
        <w:tc>
          <w:tcPr>
            <w:tcW w:w="2701" w:type="dxa"/>
            <w:shd w:val="clear" w:color="auto" w:fill="EDEDED"/>
            <w:vAlign w:val="center"/>
          </w:tcPr>
          <w:p w14:paraId="71B676E7" w14:textId="77777777" w:rsidR="00DE5207" w:rsidRDefault="00000000">
            <w:pPr>
              <w:jc w:val="center"/>
            </w:pPr>
            <w:proofErr w:type="spellStart"/>
            <w:r>
              <w:rPr>
                <w:b/>
                <w:sz w:val="18"/>
              </w:rPr>
              <w:t>Сумма</w:t>
            </w:r>
            <w:proofErr w:type="spellEnd"/>
          </w:p>
        </w:tc>
      </w:tr>
      <w:tr w:rsidR="00DE5207" w14:paraId="33CFC8A1" w14:textId="77777777" w:rsidTr="002E376F">
        <w:trPr>
          <w:jc w:val="center"/>
        </w:trPr>
        <w:tc>
          <w:tcPr>
            <w:tcW w:w="1502" w:type="dxa"/>
            <w:vAlign w:val="center"/>
          </w:tcPr>
          <w:p w14:paraId="15467699" w14:textId="77777777" w:rsidR="00DE5207" w:rsidRDefault="00000000">
            <w:r>
              <w:rPr>
                <w:sz w:val="18"/>
              </w:rPr>
              <w:t>{{LINE_NO}}</w:t>
            </w:r>
          </w:p>
        </w:tc>
        <w:tc>
          <w:tcPr>
            <w:tcW w:w="2683" w:type="dxa"/>
            <w:vAlign w:val="center"/>
          </w:tcPr>
          <w:p w14:paraId="4B4079AA" w14:textId="77777777" w:rsidR="00DE5207" w:rsidRDefault="00000000">
            <w:r>
              <w:rPr>
                <w:sz w:val="18"/>
              </w:rPr>
              <w:t>{{ITEM_NAME}}</w:t>
            </w:r>
          </w:p>
        </w:tc>
        <w:tc>
          <w:tcPr>
            <w:tcW w:w="1672" w:type="dxa"/>
            <w:vAlign w:val="center"/>
          </w:tcPr>
          <w:p w14:paraId="03883D70" w14:textId="77777777" w:rsidR="00DE5207" w:rsidRDefault="00000000">
            <w:r>
              <w:rPr>
                <w:sz w:val="18"/>
              </w:rPr>
              <w:t>{{QUANTITY}}</w:t>
            </w:r>
          </w:p>
        </w:tc>
        <w:tc>
          <w:tcPr>
            <w:tcW w:w="1172" w:type="dxa"/>
            <w:vAlign w:val="center"/>
          </w:tcPr>
          <w:p w14:paraId="1CA99A87" w14:textId="77777777" w:rsidR="00DE5207" w:rsidRDefault="00000000">
            <w:r>
              <w:rPr>
                <w:sz w:val="18"/>
              </w:rPr>
              <w:t>{{UNIT}}</w:t>
            </w:r>
          </w:p>
        </w:tc>
        <w:tc>
          <w:tcPr>
            <w:tcW w:w="1252" w:type="dxa"/>
            <w:vAlign w:val="center"/>
          </w:tcPr>
          <w:p w14:paraId="3199E04C" w14:textId="77777777" w:rsidR="00DE5207" w:rsidRDefault="00000000">
            <w:r>
              <w:rPr>
                <w:sz w:val="18"/>
              </w:rPr>
              <w:t>{{PRICE}}</w:t>
            </w:r>
          </w:p>
        </w:tc>
        <w:tc>
          <w:tcPr>
            <w:tcW w:w="2701" w:type="dxa"/>
            <w:vAlign w:val="center"/>
          </w:tcPr>
          <w:p w14:paraId="773E8060" w14:textId="77777777" w:rsidR="00DE5207" w:rsidRDefault="00000000">
            <w:r>
              <w:rPr>
                <w:sz w:val="18"/>
              </w:rPr>
              <w:t>{{LINE_AMOUNT}}</w:t>
            </w:r>
          </w:p>
        </w:tc>
      </w:tr>
      <w:tr w:rsidR="00DE5207" w14:paraId="520FEE6D" w14:textId="77777777" w:rsidTr="002E376F">
        <w:trPr>
          <w:jc w:val="center"/>
        </w:trPr>
        <w:tc>
          <w:tcPr>
            <w:tcW w:w="1502" w:type="dxa"/>
            <w:vAlign w:val="center"/>
          </w:tcPr>
          <w:p w14:paraId="475BEF37" w14:textId="77777777" w:rsidR="00DE5207" w:rsidRDefault="00DE5207"/>
        </w:tc>
        <w:tc>
          <w:tcPr>
            <w:tcW w:w="2683" w:type="dxa"/>
            <w:vAlign w:val="center"/>
          </w:tcPr>
          <w:p w14:paraId="2CF4ED38" w14:textId="77777777" w:rsidR="00DE5207" w:rsidRDefault="00000000">
            <w:proofErr w:type="spellStart"/>
            <w:r>
              <w:rPr>
                <w:sz w:val="18"/>
              </w:rPr>
              <w:t>Итого</w:t>
            </w:r>
            <w:proofErr w:type="spellEnd"/>
          </w:p>
        </w:tc>
        <w:tc>
          <w:tcPr>
            <w:tcW w:w="1672" w:type="dxa"/>
            <w:vAlign w:val="center"/>
          </w:tcPr>
          <w:p w14:paraId="4B3D47D2" w14:textId="77777777" w:rsidR="00DE5207" w:rsidRDefault="00DE5207"/>
        </w:tc>
        <w:tc>
          <w:tcPr>
            <w:tcW w:w="1172" w:type="dxa"/>
            <w:vAlign w:val="center"/>
          </w:tcPr>
          <w:p w14:paraId="08F93243" w14:textId="77777777" w:rsidR="00DE5207" w:rsidRDefault="00DE5207"/>
        </w:tc>
        <w:tc>
          <w:tcPr>
            <w:tcW w:w="1252" w:type="dxa"/>
            <w:vAlign w:val="center"/>
          </w:tcPr>
          <w:p w14:paraId="5B09E830" w14:textId="77777777" w:rsidR="00DE5207" w:rsidRDefault="00DE5207"/>
        </w:tc>
        <w:tc>
          <w:tcPr>
            <w:tcW w:w="2701" w:type="dxa"/>
            <w:vAlign w:val="center"/>
          </w:tcPr>
          <w:p w14:paraId="261D6DF4" w14:textId="77777777" w:rsidR="00DE5207" w:rsidRDefault="00000000">
            <w:r>
              <w:rPr>
                <w:sz w:val="18"/>
              </w:rPr>
              <w:t>{{TOTAL_AMOUNT}}</w:t>
            </w:r>
          </w:p>
        </w:tc>
      </w:tr>
      <w:tr w:rsidR="00DE5207" w14:paraId="6F2E4FC1" w14:textId="77777777" w:rsidTr="002E376F">
        <w:trPr>
          <w:jc w:val="center"/>
        </w:trPr>
        <w:tc>
          <w:tcPr>
            <w:tcW w:w="1502" w:type="dxa"/>
            <w:vAlign w:val="center"/>
          </w:tcPr>
          <w:p w14:paraId="483A9BB2" w14:textId="77777777" w:rsidR="00DE5207" w:rsidRDefault="00DE5207"/>
        </w:tc>
        <w:tc>
          <w:tcPr>
            <w:tcW w:w="2683" w:type="dxa"/>
            <w:vAlign w:val="center"/>
          </w:tcPr>
          <w:p w14:paraId="0B73DC2D" w14:textId="4F24D992" w:rsidR="00DE5207" w:rsidRPr="002E376F" w:rsidRDefault="00AA5BD5">
            <w:pPr>
              <w:rPr>
                <w:lang w:val="ru-RU"/>
              </w:rPr>
            </w:pPr>
            <w:r w:rsidRPr="0093483A">
              <w:rPr>
                <w:sz w:val="18"/>
                <w:lang w:val="ru-RU"/>
              </w:rPr>
              <w:t xml:space="preserve">В том числе НДС </w:t>
            </w:r>
            <w:r w:rsidR="00A444E4" w:rsidRPr="00A444E4">
              <w:rPr>
                <w:sz w:val="18"/>
                <w:lang w:val="ru-RU"/>
              </w:rPr>
              <w:t>{{VAT_RATE</w:t>
            </w:r>
            <w:proofErr w:type="gramStart"/>
            <w:r w:rsidR="00A444E4" w:rsidRPr="00A444E4">
              <w:rPr>
                <w:sz w:val="18"/>
                <w:lang w:val="ru-RU"/>
              </w:rPr>
              <w:t>}}</w:t>
            </w:r>
            <w:r w:rsidRPr="0093483A">
              <w:rPr>
                <w:sz w:val="18"/>
                <w:lang w:val="ru-RU"/>
              </w:rPr>
              <w:t>%</w:t>
            </w:r>
            <w:proofErr w:type="gramEnd"/>
          </w:p>
        </w:tc>
        <w:tc>
          <w:tcPr>
            <w:tcW w:w="1672" w:type="dxa"/>
            <w:vAlign w:val="center"/>
          </w:tcPr>
          <w:p w14:paraId="76D25C06" w14:textId="77777777" w:rsidR="00DE5207" w:rsidRPr="002E376F" w:rsidRDefault="00DE5207">
            <w:pPr>
              <w:rPr>
                <w:lang w:val="ru-RU"/>
              </w:rPr>
            </w:pPr>
          </w:p>
        </w:tc>
        <w:tc>
          <w:tcPr>
            <w:tcW w:w="1172" w:type="dxa"/>
            <w:vAlign w:val="center"/>
          </w:tcPr>
          <w:p w14:paraId="7F213C6D" w14:textId="77777777" w:rsidR="00DE5207" w:rsidRPr="002E376F" w:rsidRDefault="00DE5207">
            <w:pPr>
              <w:rPr>
                <w:lang w:val="ru-RU"/>
              </w:rPr>
            </w:pPr>
          </w:p>
        </w:tc>
        <w:tc>
          <w:tcPr>
            <w:tcW w:w="1252" w:type="dxa"/>
            <w:vAlign w:val="center"/>
          </w:tcPr>
          <w:p w14:paraId="39181151" w14:textId="77777777" w:rsidR="00DE5207" w:rsidRPr="002E376F" w:rsidRDefault="00DE5207">
            <w:pPr>
              <w:rPr>
                <w:lang w:val="ru-RU"/>
              </w:rPr>
            </w:pPr>
          </w:p>
        </w:tc>
        <w:tc>
          <w:tcPr>
            <w:tcW w:w="2701" w:type="dxa"/>
            <w:vAlign w:val="center"/>
          </w:tcPr>
          <w:p w14:paraId="6B5D23AB" w14:textId="77777777" w:rsidR="00DE5207" w:rsidRDefault="00000000">
            <w:r>
              <w:rPr>
                <w:sz w:val="18"/>
              </w:rPr>
              <w:t>{{VAT_AMOUNT}}</w:t>
            </w:r>
          </w:p>
        </w:tc>
      </w:tr>
      <w:tr w:rsidR="00DE5207" w14:paraId="5B907E32" w14:textId="77777777" w:rsidTr="002E376F">
        <w:trPr>
          <w:jc w:val="center"/>
        </w:trPr>
        <w:tc>
          <w:tcPr>
            <w:tcW w:w="1502" w:type="dxa"/>
            <w:vAlign w:val="center"/>
          </w:tcPr>
          <w:p w14:paraId="5EB68A09" w14:textId="77777777" w:rsidR="00DE5207" w:rsidRDefault="00DE5207"/>
        </w:tc>
        <w:tc>
          <w:tcPr>
            <w:tcW w:w="2683" w:type="dxa"/>
            <w:vAlign w:val="center"/>
          </w:tcPr>
          <w:p w14:paraId="1BDA5CE7" w14:textId="77777777" w:rsidR="00DE5207" w:rsidRDefault="00000000">
            <w:proofErr w:type="spellStart"/>
            <w:r>
              <w:rPr>
                <w:sz w:val="18"/>
              </w:rPr>
              <w:t>Всего</w:t>
            </w:r>
            <w:proofErr w:type="spellEnd"/>
            <w:r>
              <w:rPr>
                <w:sz w:val="18"/>
              </w:rPr>
              <w:t xml:space="preserve"> к </w:t>
            </w:r>
            <w:proofErr w:type="spellStart"/>
            <w:r>
              <w:rPr>
                <w:sz w:val="18"/>
              </w:rPr>
              <w:t>оплате</w:t>
            </w:r>
            <w:proofErr w:type="spellEnd"/>
          </w:p>
        </w:tc>
        <w:tc>
          <w:tcPr>
            <w:tcW w:w="1672" w:type="dxa"/>
            <w:vAlign w:val="center"/>
          </w:tcPr>
          <w:p w14:paraId="232AD765" w14:textId="77777777" w:rsidR="00DE5207" w:rsidRDefault="00DE5207"/>
        </w:tc>
        <w:tc>
          <w:tcPr>
            <w:tcW w:w="1172" w:type="dxa"/>
            <w:vAlign w:val="center"/>
          </w:tcPr>
          <w:p w14:paraId="3D96107D" w14:textId="77777777" w:rsidR="00DE5207" w:rsidRDefault="00DE5207"/>
        </w:tc>
        <w:tc>
          <w:tcPr>
            <w:tcW w:w="1252" w:type="dxa"/>
            <w:vAlign w:val="center"/>
          </w:tcPr>
          <w:p w14:paraId="41035A3C" w14:textId="77777777" w:rsidR="00DE5207" w:rsidRDefault="00DE5207"/>
        </w:tc>
        <w:tc>
          <w:tcPr>
            <w:tcW w:w="2701" w:type="dxa"/>
            <w:vAlign w:val="center"/>
          </w:tcPr>
          <w:p w14:paraId="38A98CEF" w14:textId="77777777" w:rsidR="00DE5207" w:rsidRDefault="00000000">
            <w:r>
              <w:rPr>
                <w:sz w:val="18"/>
              </w:rPr>
              <w:t>{{TOTAL_TO_PAY}}</w:t>
            </w:r>
          </w:p>
        </w:tc>
      </w:tr>
    </w:tbl>
    <w:p w14:paraId="5146280B" w14:textId="77777777" w:rsidR="00DE5207" w:rsidRDefault="00000000">
      <w:proofErr w:type="spellStart"/>
      <w:r>
        <w:t>Всего</w:t>
      </w:r>
      <w:proofErr w:type="spellEnd"/>
      <w:r>
        <w:t xml:space="preserve"> </w:t>
      </w:r>
      <w:proofErr w:type="spellStart"/>
      <w:r>
        <w:t>наименований</w:t>
      </w:r>
      <w:proofErr w:type="spellEnd"/>
      <w:r>
        <w:t xml:space="preserve"> {{ITEMS_COUNT}},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сумму</w:t>
      </w:r>
      <w:proofErr w:type="spellEnd"/>
      <w:r>
        <w:t xml:space="preserve"> {{TOTAL_TO_PAY}} </w:t>
      </w:r>
      <w:proofErr w:type="spellStart"/>
      <w:r>
        <w:t>руб</w:t>
      </w:r>
      <w:proofErr w:type="spellEnd"/>
      <w:r>
        <w:t>.</w:t>
      </w:r>
    </w:p>
    <w:p w14:paraId="0B7B0CB6" w14:textId="77777777" w:rsidR="00DE5207" w:rsidRDefault="00000000">
      <w:r>
        <w:t>{{TOTAL_TO_PAY_WORDS}}</w:t>
      </w:r>
    </w:p>
    <w:p w14:paraId="0AA34603" w14:textId="77777777" w:rsidR="00DE5207" w:rsidRDefault="00DE5207"/>
    <w:tbl>
      <w:tblPr>
        <w:tblStyle w:val="aff0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DE5207" w14:paraId="24837D65" w14:textId="77777777" w:rsidTr="00063B46">
        <w:trPr>
          <w:jc w:val="center"/>
        </w:trPr>
        <w:tc>
          <w:tcPr>
            <w:tcW w:w="4536" w:type="dxa"/>
            <w:vAlign w:val="center"/>
          </w:tcPr>
          <w:p w14:paraId="34C194CB" w14:textId="77777777" w:rsidR="00DE5207" w:rsidRDefault="00000000">
            <w:proofErr w:type="spellStart"/>
            <w:r>
              <w:t>Руководитель</w:t>
            </w:r>
            <w:proofErr w:type="spellEnd"/>
          </w:p>
        </w:tc>
        <w:tc>
          <w:tcPr>
            <w:tcW w:w="4536" w:type="dxa"/>
            <w:vAlign w:val="center"/>
          </w:tcPr>
          <w:p w14:paraId="0175EFF7" w14:textId="590D63BC" w:rsidR="00DE5207" w:rsidRDefault="00DE5207"/>
        </w:tc>
      </w:tr>
      <w:tr w:rsidR="00DE5207" w14:paraId="04270014" w14:textId="77777777" w:rsidTr="00063B46">
        <w:trPr>
          <w:jc w:val="center"/>
        </w:trPr>
        <w:tc>
          <w:tcPr>
            <w:tcW w:w="4536" w:type="dxa"/>
            <w:vAlign w:val="center"/>
          </w:tcPr>
          <w:p w14:paraId="636E5B0A" w14:textId="77777777" w:rsidR="00DE5207" w:rsidRDefault="00000000">
            <w:r>
              <w:t>________________ / {{LEFT_SIGNER_NAME}} /</w:t>
            </w:r>
          </w:p>
        </w:tc>
        <w:tc>
          <w:tcPr>
            <w:tcW w:w="4536" w:type="dxa"/>
            <w:vAlign w:val="center"/>
          </w:tcPr>
          <w:p w14:paraId="1BA781B0" w14:textId="1723F226" w:rsidR="00DE5207" w:rsidRPr="00063B46" w:rsidRDefault="00063B46" w:rsidP="00063B46">
            <w:pPr>
              <w:jc w:val="right"/>
              <w:rPr>
                <w:lang w:val="ru-RU"/>
              </w:rPr>
            </w:pPr>
            <w:r>
              <w:rPr>
                <w:lang w:val="ru-RU"/>
              </w:rPr>
              <w:t>не предусмотрено</w:t>
            </w:r>
          </w:p>
        </w:tc>
      </w:tr>
      <w:tr w:rsidR="00DE5207" w14:paraId="276E380D" w14:textId="77777777" w:rsidTr="00063B46">
        <w:trPr>
          <w:jc w:val="center"/>
        </w:trPr>
        <w:tc>
          <w:tcPr>
            <w:tcW w:w="4536" w:type="dxa"/>
            <w:vAlign w:val="center"/>
          </w:tcPr>
          <w:p w14:paraId="673AA926" w14:textId="77777777" w:rsidR="00DE5207" w:rsidRDefault="00000000">
            <w:r>
              <w:t>М.П.</w:t>
            </w:r>
          </w:p>
        </w:tc>
        <w:tc>
          <w:tcPr>
            <w:tcW w:w="4536" w:type="dxa"/>
            <w:vAlign w:val="center"/>
          </w:tcPr>
          <w:p w14:paraId="50780540" w14:textId="34F5B39D" w:rsidR="00DE5207" w:rsidRDefault="00DE5207"/>
        </w:tc>
      </w:tr>
    </w:tbl>
    <w:p w14:paraId="4A690F5B" w14:textId="77777777" w:rsidR="00AF152C" w:rsidRDefault="00AF152C"/>
    <w:sectPr w:rsidR="00AF152C" w:rsidSect="00034616">
      <w:pgSz w:w="12240" w:h="15840"/>
      <w:pgMar w:top="680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8498875">
    <w:abstractNumId w:val="8"/>
  </w:num>
  <w:num w:numId="2" w16cid:durableId="702242805">
    <w:abstractNumId w:val="6"/>
  </w:num>
  <w:num w:numId="3" w16cid:durableId="939335284">
    <w:abstractNumId w:val="5"/>
  </w:num>
  <w:num w:numId="4" w16cid:durableId="31812832">
    <w:abstractNumId w:val="4"/>
  </w:num>
  <w:num w:numId="5" w16cid:durableId="1176457710">
    <w:abstractNumId w:val="7"/>
  </w:num>
  <w:num w:numId="6" w16cid:durableId="1487623000">
    <w:abstractNumId w:val="3"/>
  </w:num>
  <w:num w:numId="7" w16cid:durableId="784273667">
    <w:abstractNumId w:val="2"/>
  </w:num>
  <w:num w:numId="8" w16cid:durableId="1451515735">
    <w:abstractNumId w:val="1"/>
  </w:num>
  <w:num w:numId="9" w16cid:durableId="1187449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46"/>
    <w:rsid w:val="0015074B"/>
    <w:rsid w:val="0029639D"/>
    <w:rsid w:val="002E376F"/>
    <w:rsid w:val="00326F90"/>
    <w:rsid w:val="00A444E4"/>
    <w:rsid w:val="00AA1D8D"/>
    <w:rsid w:val="00AA5BD5"/>
    <w:rsid w:val="00AF152C"/>
    <w:rsid w:val="00B47730"/>
    <w:rsid w:val="00CB0664"/>
    <w:rsid w:val="00DE520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F982E2"/>
  <w14:defaultImageDpi w14:val="300"/>
  <w15:docId w15:val="{AA7B0F4C-B977-4C19-8831-FBC2B60D5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Косыгина</cp:lastModifiedBy>
  <cp:revision>5</cp:revision>
  <dcterms:created xsi:type="dcterms:W3CDTF">2013-12-23T23:15:00Z</dcterms:created>
  <dcterms:modified xsi:type="dcterms:W3CDTF">2026-06-09T21:44:00Z</dcterms:modified>
  <cp:category/>
</cp:coreProperties>
</file>