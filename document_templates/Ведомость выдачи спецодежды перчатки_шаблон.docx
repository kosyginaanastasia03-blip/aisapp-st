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974C0" w14:textId="77777777" w:rsidR="00CE54C8" w:rsidRPr="00F244C6" w:rsidRDefault="00000000">
      <w:pPr>
        <w:jc w:val="right"/>
        <w:rPr>
          <w:lang w:val="ru-RU"/>
        </w:rPr>
      </w:pPr>
      <w:r w:rsidRPr="00F244C6">
        <w:rPr>
          <w:lang w:val="ru-RU"/>
        </w:rPr>
        <w:t>Типовая межотраслевая форма № МБ-7</w:t>
      </w:r>
      <w:r w:rsidRPr="00F244C6">
        <w:rPr>
          <w:lang w:val="ru-RU"/>
        </w:rPr>
        <w:br/>
        <w:t>Утверждена постановлением Госкомстата России от 30.10.97 № 71а</w:t>
      </w:r>
    </w:p>
    <w:p w14:paraId="0CA09FC7" w14:textId="29192A57" w:rsidR="00CE54C8" w:rsidRPr="00813D01" w:rsidRDefault="00000000">
      <w:pPr>
        <w:jc w:val="center"/>
        <w:rPr>
          <w:lang w:val="ru-RU"/>
        </w:rPr>
      </w:pPr>
      <w:r w:rsidRPr="00F244C6">
        <w:rPr>
          <w:b/>
          <w:sz w:val="28"/>
          <w:lang w:val="ru-RU"/>
        </w:rPr>
        <w:t xml:space="preserve">ВЕДОМОСТЬ № </w:t>
      </w:r>
      <w:r w:rsidR="00E14D2E" w:rsidRPr="00E14D2E">
        <w:rPr>
          <w:b/>
          <w:sz w:val="28"/>
          <w:lang w:val="ru-RU"/>
        </w:rPr>
        <w:t>{{DOCUMENT_NUMBER}}</w:t>
      </w:r>
    </w:p>
    <w:p w14:paraId="091E4759" w14:textId="77777777" w:rsidR="00CE54C8" w:rsidRPr="00F244C6" w:rsidRDefault="00000000">
      <w:pPr>
        <w:jc w:val="center"/>
        <w:rPr>
          <w:lang w:val="ru-RU"/>
        </w:rPr>
      </w:pPr>
      <w:r w:rsidRPr="00F244C6">
        <w:rPr>
          <w:i/>
          <w:sz w:val="22"/>
          <w:lang w:val="ru-RU"/>
        </w:rPr>
        <w:t>учета выдачи спецодежды, спецобуви и предохранительных приспособлений</w:t>
      </w: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1168"/>
        <w:gridCol w:w="1640"/>
        <w:gridCol w:w="1951"/>
        <w:gridCol w:w="1293"/>
        <w:gridCol w:w="1294"/>
        <w:gridCol w:w="923"/>
        <w:gridCol w:w="1292"/>
        <w:gridCol w:w="1448"/>
        <w:gridCol w:w="2136"/>
        <w:gridCol w:w="2003"/>
      </w:tblGrid>
      <w:tr w:rsidR="00CE54C8" w:rsidRPr="00272076" w14:paraId="24539B99" w14:textId="77777777">
        <w:trPr>
          <w:jc w:val="center"/>
        </w:trPr>
        <w:tc>
          <w:tcPr>
            <w:tcW w:w="2835" w:type="dxa"/>
            <w:gridSpan w:val="5"/>
            <w:shd w:val="clear" w:color="auto" w:fill="F5F5F5"/>
            <w:vAlign w:val="center"/>
          </w:tcPr>
          <w:p w14:paraId="69A3E1B1" w14:textId="77777777" w:rsidR="00CE54C8" w:rsidRPr="00272076" w:rsidRDefault="00000000">
            <w:pPr>
              <w:rPr>
                <w:sz w:val="22"/>
                <w:szCs w:val="24"/>
              </w:rPr>
            </w:pPr>
            <w:proofErr w:type="spellStart"/>
            <w:r w:rsidRPr="00272076">
              <w:rPr>
                <w:sz w:val="22"/>
                <w:szCs w:val="24"/>
              </w:rPr>
              <w:t>Организация</w:t>
            </w:r>
            <w:proofErr w:type="spellEnd"/>
          </w:p>
        </w:tc>
        <w:tc>
          <w:tcPr>
            <w:tcW w:w="11907" w:type="dxa"/>
            <w:gridSpan w:val="5"/>
            <w:vAlign w:val="center"/>
          </w:tcPr>
          <w:p w14:paraId="4F1644A0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{{ORGANIZATION_NAME}}</w:t>
            </w:r>
          </w:p>
        </w:tc>
      </w:tr>
      <w:tr w:rsidR="00CE54C8" w:rsidRPr="00272076" w14:paraId="52B6F08C" w14:textId="77777777">
        <w:trPr>
          <w:jc w:val="center"/>
        </w:trPr>
        <w:tc>
          <w:tcPr>
            <w:tcW w:w="2835" w:type="dxa"/>
            <w:gridSpan w:val="5"/>
            <w:shd w:val="clear" w:color="auto" w:fill="F5F5F5"/>
            <w:vAlign w:val="center"/>
          </w:tcPr>
          <w:p w14:paraId="3684FE85" w14:textId="77777777" w:rsidR="00CE54C8" w:rsidRPr="00272076" w:rsidRDefault="00000000">
            <w:pPr>
              <w:rPr>
                <w:sz w:val="22"/>
                <w:szCs w:val="24"/>
              </w:rPr>
            </w:pPr>
            <w:proofErr w:type="spellStart"/>
            <w:r w:rsidRPr="00272076">
              <w:rPr>
                <w:sz w:val="22"/>
                <w:szCs w:val="24"/>
              </w:rPr>
              <w:t>Структурное</w:t>
            </w:r>
            <w:proofErr w:type="spellEnd"/>
            <w:r w:rsidRPr="00272076">
              <w:rPr>
                <w:sz w:val="22"/>
                <w:szCs w:val="24"/>
              </w:rPr>
              <w:t xml:space="preserve"> </w:t>
            </w:r>
            <w:proofErr w:type="spellStart"/>
            <w:r w:rsidRPr="00272076">
              <w:rPr>
                <w:sz w:val="22"/>
                <w:szCs w:val="24"/>
              </w:rPr>
              <w:t>подразделение</w:t>
            </w:r>
            <w:proofErr w:type="spellEnd"/>
          </w:p>
        </w:tc>
        <w:tc>
          <w:tcPr>
            <w:tcW w:w="11907" w:type="dxa"/>
            <w:gridSpan w:val="5"/>
            <w:vAlign w:val="center"/>
          </w:tcPr>
          <w:p w14:paraId="2725082A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{{SITE_NAME}}</w:t>
            </w:r>
          </w:p>
        </w:tc>
      </w:tr>
      <w:tr w:rsidR="00CE54C8" w:rsidRPr="00272076" w14:paraId="0503A7D7" w14:textId="77777777">
        <w:trPr>
          <w:jc w:val="center"/>
        </w:trPr>
        <w:tc>
          <w:tcPr>
            <w:tcW w:w="2835" w:type="dxa"/>
            <w:gridSpan w:val="5"/>
            <w:shd w:val="clear" w:color="auto" w:fill="F5F5F5"/>
            <w:vAlign w:val="center"/>
          </w:tcPr>
          <w:p w14:paraId="4F371B07" w14:textId="77777777" w:rsidR="00CE54C8" w:rsidRPr="00272076" w:rsidRDefault="00000000">
            <w:pPr>
              <w:rPr>
                <w:sz w:val="22"/>
                <w:szCs w:val="24"/>
              </w:rPr>
            </w:pPr>
            <w:proofErr w:type="spellStart"/>
            <w:r w:rsidRPr="00272076">
              <w:rPr>
                <w:sz w:val="22"/>
                <w:szCs w:val="24"/>
              </w:rPr>
              <w:t>Дата</w:t>
            </w:r>
            <w:proofErr w:type="spellEnd"/>
            <w:r w:rsidRPr="00272076">
              <w:rPr>
                <w:sz w:val="22"/>
                <w:szCs w:val="24"/>
              </w:rPr>
              <w:t xml:space="preserve"> </w:t>
            </w:r>
            <w:proofErr w:type="spellStart"/>
            <w:r w:rsidRPr="00272076">
              <w:rPr>
                <w:sz w:val="22"/>
                <w:szCs w:val="24"/>
              </w:rPr>
              <w:t>составления</w:t>
            </w:r>
            <w:proofErr w:type="spellEnd"/>
          </w:p>
        </w:tc>
        <w:tc>
          <w:tcPr>
            <w:tcW w:w="11907" w:type="dxa"/>
            <w:gridSpan w:val="5"/>
            <w:vAlign w:val="center"/>
          </w:tcPr>
          <w:p w14:paraId="1014B22A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{{DOCUMENT_DATE}}</w:t>
            </w:r>
          </w:p>
        </w:tc>
      </w:tr>
      <w:tr w:rsidR="00CE54C8" w:rsidRPr="00272076" w14:paraId="0672A4EB" w14:textId="77777777">
        <w:trPr>
          <w:jc w:val="center"/>
        </w:trPr>
        <w:tc>
          <w:tcPr>
            <w:tcW w:w="2835" w:type="dxa"/>
            <w:gridSpan w:val="5"/>
            <w:shd w:val="clear" w:color="auto" w:fill="F5F5F5"/>
            <w:vAlign w:val="center"/>
          </w:tcPr>
          <w:p w14:paraId="784A8784" w14:textId="77777777" w:rsidR="00CE54C8" w:rsidRPr="00272076" w:rsidRDefault="00000000">
            <w:pPr>
              <w:rPr>
                <w:sz w:val="22"/>
                <w:szCs w:val="24"/>
              </w:rPr>
            </w:pPr>
            <w:proofErr w:type="spellStart"/>
            <w:r w:rsidRPr="00272076">
              <w:rPr>
                <w:sz w:val="22"/>
                <w:szCs w:val="24"/>
              </w:rPr>
              <w:t>Вид</w:t>
            </w:r>
            <w:proofErr w:type="spellEnd"/>
            <w:r w:rsidRPr="00272076">
              <w:rPr>
                <w:sz w:val="22"/>
                <w:szCs w:val="24"/>
              </w:rPr>
              <w:t xml:space="preserve"> </w:t>
            </w:r>
            <w:proofErr w:type="spellStart"/>
            <w:r w:rsidRPr="00272076">
              <w:rPr>
                <w:sz w:val="22"/>
                <w:szCs w:val="24"/>
              </w:rPr>
              <w:t>выдачи</w:t>
            </w:r>
            <w:proofErr w:type="spellEnd"/>
          </w:p>
        </w:tc>
        <w:tc>
          <w:tcPr>
            <w:tcW w:w="11907" w:type="dxa"/>
            <w:gridSpan w:val="5"/>
            <w:vAlign w:val="center"/>
          </w:tcPr>
          <w:p w14:paraId="5E3DDDCB" w14:textId="77777777" w:rsidR="00CE54C8" w:rsidRPr="00272076" w:rsidRDefault="00000000">
            <w:pPr>
              <w:rPr>
                <w:sz w:val="22"/>
                <w:szCs w:val="24"/>
              </w:rPr>
            </w:pPr>
            <w:proofErr w:type="spellStart"/>
            <w:r w:rsidRPr="00272076">
              <w:rPr>
                <w:sz w:val="22"/>
                <w:szCs w:val="24"/>
              </w:rPr>
              <w:t>Перчатки</w:t>
            </w:r>
            <w:proofErr w:type="spellEnd"/>
            <w:r w:rsidRPr="00272076">
              <w:rPr>
                <w:sz w:val="22"/>
                <w:szCs w:val="24"/>
              </w:rPr>
              <w:t xml:space="preserve"> / {{PPE_CATEGORY}}</w:t>
            </w:r>
          </w:p>
        </w:tc>
      </w:tr>
      <w:tr w:rsidR="00CE54C8" w:rsidRPr="00272076" w14:paraId="3CD61328" w14:textId="77777777">
        <w:trPr>
          <w:jc w:val="center"/>
        </w:trPr>
        <w:tc>
          <w:tcPr>
            <w:tcW w:w="567" w:type="dxa"/>
            <w:shd w:val="clear" w:color="auto" w:fill="EDEDED"/>
            <w:vAlign w:val="center"/>
          </w:tcPr>
          <w:p w14:paraId="772D7B9F" w14:textId="77777777" w:rsidR="00CE54C8" w:rsidRPr="00272076" w:rsidRDefault="00000000">
            <w:pPr>
              <w:jc w:val="center"/>
              <w:rPr>
                <w:sz w:val="22"/>
                <w:szCs w:val="24"/>
              </w:rPr>
            </w:pPr>
            <w:r w:rsidRPr="00272076">
              <w:rPr>
                <w:b/>
                <w:sz w:val="22"/>
                <w:szCs w:val="24"/>
              </w:rPr>
              <w:t>№</w:t>
            </w:r>
          </w:p>
        </w:tc>
        <w:tc>
          <w:tcPr>
            <w:tcW w:w="2948" w:type="dxa"/>
            <w:shd w:val="clear" w:color="auto" w:fill="EDEDED"/>
            <w:vAlign w:val="center"/>
          </w:tcPr>
          <w:p w14:paraId="26EC8211" w14:textId="77777777" w:rsidR="00CE54C8" w:rsidRPr="00272076" w:rsidRDefault="00000000">
            <w:pPr>
              <w:jc w:val="center"/>
              <w:rPr>
                <w:sz w:val="22"/>
                <w:szCs w:val="24"/>
              </w:rPr>
            </w:pPr>
            <w:proofErr w:type="spellStart"/>
            <w:r w:rsidRPr="00272076">
              <w:rPr>
                <w:b/>
                <w:sz w:val="22"/>
                <w:szCs w:val="24"/>
              </w:rPr>
              <w:t>Фамилия</w:t>
            </w:r>
            <w:proofErr w:type="spellEnd"/>
            <w:r w:rsidRPr="00272076">
              <w:rPr>
                <w:b/>
                <w:sz w:val="22"/>
                <w:szCs w:val="24"/>
              </w:rPr>
              <w:t xml:space="preserve">, </w:t>
            </w:r>
            <w:proofErr w:type="spellStart"/>
            <w:r w:rsidRPr="00272076">
              <w:rPr>
                <w:b/>
                <w:sz w:val="22"/>
                <w:szCs w:val="24"/>
              </w:rPr>
              <w:t>имя</w:t>
            </w:r>
            <w:proofErr w:type="spellEnd"/>
            <w:r w:rsidRPr="00272076">
              <w:rPr>
                <w:b/>
                <w:sz w:val="22"/>
                <w:szCs w:val="24"/>
              </w:rPr>
              <w:t xml:space="preserve">, </w:t>
            </w:r>
            <w:proofErr w:type="spellStart"/>
            <w:r w:rsidRPr="00272076">
              <w:rPr>
                <w:b/>
                <w:sz w:val="22"/>
                <w:szCs w:val="24"/>
              </w:rPr>
              <w:t>отчество</w:t>
            </w:r>
            <w:proofErr w:type="spellEnd"/>
          </w:p>
        </w:tc>
        <w:tc>
          <w:tcPr>
            <w:tcW w:w="1247" w:type="dxa"/>
            <w:shd w:val="clear" w:color="auto" w:fill="EDEDED"/>
            <w:vAlign w:val="center"/>
          </w:tcPr>
          <w:p w14:paraId="5A469107" w14:textId="77777777" w:rsidR="00CE54C8" w:rsidRPr="00272076" w:rsidRDefault="00000000">
            <w:pPr>
              <w:jc w:val="center"/>
              <w:rPr>
                <w:sz w:val="22"/>
                <w:szCs w:val="24"/>
              </w:rPr>
            </w:pPr>
            <w:proofErr w:type="spellStart"/>
            <w:r w:rsidRPr="00272076">
              <w:rPr>
                <w:b/>
                <w:sz w:val="22"/>
                <w:szCs w:val="24"/>
              </w:rPr>
              <w:t>Табельный</w:t>
            </w:r>
            <w:proofErr w:type="spellEnd"/>
            <w:r w:rsidRPr="00272076">
              <w:rPr>
                <w:b/>
                <w:sz w:val="22"/>
                <w:szCs w:val="24"/>
              </w:rPr>
              <w:t xml:space="preserve"> </w:t>
            </w:r>
            <w:proofErr w:type="spellStart"/>
            <w:r w:rsidRPr="00272076">
              <w:rPr>
                <w:b/>
                <w:sz w:val="22"/>
                <w:szCs w:val="24"/>
              </w:rPr>
              <w:t>номер</w:t>
            </w:r>
            <w:proofErr w:type="spellEnd"/>
          </w:p>
        </w:tc>
        <w:tc>
          <w:tcPr>
            <w:tcW w:w="3685" w:type="dxa"/>
            <w:shd w:val="clear" w:color="auto" w:fill="EDEDED"/>
            <w:vAlign w:val="center"/>
          </w:tcPr>
          <w:p w14:paraId="6036A4FD" w14:textId="77777777" w:rsidR="00CE54C8" w:rsidRPr="00272076" w:rsidRDefault="00000000">
            <w:pPr>
              <w:jc w:val="center"/>
              <w:rPr>
                <w:sz w:val="22"/>
                <w:szCs w:val="24"/>
              </w:rPr>
            </w:pPr>
            <w:proofErr w:type="spellStart"/>
            <w:r w:rsidRPr="00272076">
              <w:rPr>
                <w:b/>
                <w:sz w:val="22"/>
                <w:szCs w:val="24"/>
              </w:rPr>
              <w:t>Наименование</w:t>
            </w:r>
            <w:proofErr w:type="spellEnd"/>
            <w:r w:rsidRPr="00272076">
              <w:rPr>
                <w:b/>
                <w:sz w:val="22"/>
                <w:szCs w:val="24"/>
              </w:rPr>
              <w:t xml:space="preserve"> СИЗ</w:t>
            </w:r>
          </w:p>
        </w:tc>
        <w:tc>
          <w:tcPr>
            <w:tcW w:w="1814" w:type="dxa"/>
            <w:shd w:val="clear" w:color="auto" w:fill="EDEDED"/>
            <w:vAlign w:val="center"/>
          </w:tcPr>
          <w:p w14:paraId="2B6469E2" w14:textId="77777777" w:rsidR="00CE54C8" w:rsidRPr="00272076" w:rsidRDefault="00000000">
            <w:pPr>
              <w:jc w:val="center"/>
              <w:rPr>
                <w:sz w:val="22"/>
                <w:szCs w:val="24"/>
              </w:rPr>
            </w:pPr>
            <w:proofErr w:type="spellStart"/>
            <w:r w:rsidRPr="00272076">
              <w:rPr>
                <w:b/>
                <w:sz w:val="22"/>
                <w:szCs w:val="24"/>
              </w:rPr>
              <w:t>Номенклатурный</w:t>
            </w:r>
            <w:proofErr w:type="spellEnd"/>
            <w:r w:rsidRPr="00272076">
              <w:rPr>
                <w:b/>
                <w:sz w:val="22"/>
                <w:szCs w:val="24"/>
              </w:rPr>
              <w:t xml:space="preserve"> </w:t>
            </w:r>
            <w:proofErr w:type="spellStart"/>
            <w:r w:rsidRPr="00272076">
              <w:rPr>
                <w:b/>
                <w:sz w:val="22"/>
                <w:szCs w:val="24"/>
              </w:rPr>
              <w:t>номер</w:t>
            </w:r>
            <w:proofErr w:type="spellEnd"/>
          </w:p>
        </w:tc>
        <w:tc>
          <w:tcPr>
            <w:tcW w:w="850" w:type="dxa"/>
            <w:shd w:val="clear" w:color="auto" w:fill="EDEDED"/>
            <w:vAlign w:val="center"/>
          </w:tcPr>
          <w:p w14:paraId="463ED320" w14:textId="77777777" w:rsidR="00CE54C8" w:rsidRPr="00272076" w:rsidRDefault="00000000">
            <w:pPr>
              <w:jc w:val="center"/>
              <w:rPr>
                <w:sz w:val="22"/>
                <w:szCs w:val="24"/>
              </w:rPr>
            </w:pPr>
            <w:proofErr w:type="spellStart"/>
            <w:r w:rsidRPr="00272076">
              <w:rPr>
                <w:b/>
                <w:sz w:val="22"/>
                <w:szCs w:val="24"/>
              </w:rPr>
              <w:t>Ед</w:t>
            </w:r>
            <w:proofErr w:type="spellEnd"/>
            <w:r w:rsidRPr="00272076">
              <w:rPr>
                <w:b/>
                <w:sz w:val="22"/>
                <w:szCs w:val="24"/>
              </w:rPr>
              <w:t>.</w:t>
            </w:r>
          </w:p>
        </w:tc>
        <w:tc>
          <w:tcPr>
            <w:tcW w:w="1020" w:type="dxa"/>
            <w:shd w:val="clear" w:color="auto" w:fill="EDEDED"/>
            <w:vAlign w:val="center"/>
          </w:tcPr>
          <w:p w14:paraId="73364C29" w14:textId="77777777" w:rsidR="00CE54C8" w:rsidRPr="00272076" w:rsidRDefault="00000000">
            <w:pPr>
              <w:jc w:val="center"/>
              <w:rPr>
                <w:sz w:val="22"/>
                <w:szCs w:val="24"/>
              </w:rPr>
            </w:pPr>
            <w:proofErr w:type="spellStart"/>
            <w:r w:rsidRPr="00272076">
              <w:rPr>
                <w:b/>
                <w:sz w:val="22"/>
                <w:szCs w:val="24"/>
              </w:rPr>
              <w:t>Количество</w:t>
            </w:r>
            <w:proofErr w:type="spellEnd"/>
          </w:p>
        </w:tc>
        <w:tc>
          <w:tcPr>
            <w:tcW w:w="1814" w:type="dxa"/>
            <w:shd w:val="clear" w:color="auto" w:fill="EDEDED"/>
            <w:vAlign w:val="center"/>
          </w:tcPr>
          <w:p w14:paraId="0514C36C" w14:textId="77777777" w:rsidR="00CE54C8" w:rsidRPr="00272076" w:rsidRDefault="00000000">
            <w:pPr>
              <w:jc w:val="center"/>
              <w:rPr>
                <w:sz w:val="22"/>
                <w:szCs w:val="24"/>
              </w:rPr>
            </w:pPr>
            <w:proofErr w:type="spellStart"/>
            <w:r w:rsidRPr="00272076">
              <w:rPr>
                <w:b/>
                <w:sz w:val="22"/>
                <w:szCs w:val="24"/>
              </w:rPr>
              <w:t>Дата</w:t>
            </w:r>
            <w:proofErr w:type="spellEnd"/>
            <w:r w:rsidRPr="00272076">
              <w:rPr>
                <w:b/>
                <w:sz w:val="22"/>
                <w:szCs w:val="24"/>
              </w:rPr>
              <w:t xml:space="preserve"> </w:t>
            </w:r>
            <w:proofErr w:type="spellStart"/>
            <w:r w:rsidRPr="00272076">
              <w:rPr>
                <w:b/>
                <w:sz w:val="22"/>
                <w:szCs w:val="24"/>
              </w:rPr>
              <w:t>поступления</w:t>
            </w:r>
            <w:proofErr w:type="spellEnd"/>
            <w:r w:rsidRPr="00272076">
              <w:rPr>
                <w:b/>
                <w:sz w:val="22"/>
                <w:szCs w:val="24"/>
              </w:rPr>
              <w:t xml:space="preserve"> в </w:t>
            </w:r>
            <w:proofErr w:type="spellStart"/>
            <w:r w:rsidRPr="00272076">
              <w:rPr>
                <w:b/>
                <w:sz w:val="22"/>
                <w:szCs w:val="24"/>
              </w:rPr>
              <w:t>эксплуатацию</w:t>
            </w:r>
            <w:proofErr w:type="spellEnd"/>
          </w:p>
        </w:tc>
        <w:tc>
          <w:tcPr>
            <w:tcW w:w="1304" w:type="dxa"/>
            <w:shd w:val="clear" w:color="auto" w:fill="EDEDED"/>
            <w:vAlign w:val="center"/>
          </w:tcPr>
          <w:p w14:paraId="0899C9E6" w14:textId="77777777" w:rsidR="00CE54C8" w:rsidRPr="00272076" w:rsidRDefault="00000000">
            <w:pPr>
              <w:jc w:val="center"/>
              <w:rPr>
                <w:sz w:val="22"/>
                <w:szCs w:val="24"/>
              </w:rPr>
            </w:pPr>
            <w:proofErr w:type="spellStart"/>
            <w:r w:rsidRPr="00272076">
              <w:rPr>
                <w:b/>
                <w:sz w:val="22"/>
                <w:szCs w:val="24"/>
              </w:rPr>
              <w:t>Срок</w:t>
            </w:r>
            <w:proofErr w:type="spellEnd"/>
            <w:r w:rsidRPr="00272076">
              <w:rPr>
                <w:b/>
                <w:sz w:val="22"/>
                <w:szCs w:val="24"/>
              </w:rPr>
              <w:t xml:space="preserve"> </w:t>
            </w:r>
            <w:proofErr w:type="spellStart"/>
            <w:r w:rsidRPr="00272076">
              <w:rPr>
                <w:b/>
                <w:sz w:val="22"/>
                <w:szCs w:val="24"/>
              </w:rPr>
              <w:t>службы</w:t>
            </w:r>
            <w:proofErr w:type="spellEnd"/>
            <w:r w:rsidRPr="00272076">
              <w:rPr>
                <w:b/>
                <w:sz w:val="22"/>
                <w:szCs w:val="24"/>
              </w:rPr>
              <w:t xml:space="preserve">, </w:t>
            </w:r>
            <w:proofErr w:type="spellStart"/>
            <w:r w:rsidRPr="00272076">
              <w:rPr>
                <w:b/>
                <w:sz w:val="22"/>
                <w:szCs w:val="24"/>
              </w:rPr>
              <w:t>мес</w:t>
            </w:r>
            <w:proofErr w:type="spellEnd"/>
            <w:r w:rsidRPr="00272076">
              <w:rPr>
                <w:b/>
                <w:sz w:val="22"/>
                <w:szCs w:val="24"/>
              </w:rPr>
              <w:t>.</w:t>
            </w:r>
          </w:p>
        </w:tc>
        <w:tc>
          <w:tcPr>
            <w:tcW w:w="1984" w:type="dxa"/>
            <w:shd w:val="clear" w:color="auto" w:fill="EDEDED"/>
            <w:vAlign w:val="center"/>
          </w:tcPr>
          <w:p w14:paraId="0EE330DC" w14:textId="77777777" w:rsidR="00CE54C8" w:rsidRPr="00272076" w:rsidRDefault="00000000">
            <w:pPr>
              <w:jc w:val="center"/>
              <w:rPr>
                <w:sz w:val="22"/>
                <w:szCs w:val="24"/>
              </w:rPr>
            </w:pPr>
            <w:proofErr w:type="spellStart"/>
            <w:r w:rsidRPr="00272076">
              <w:rPr>
                <w:b/>
                <w:sz w:val="22"/>
                <w:szCs w:val="24"/>
              </w:rPr>
              <w:t>Подпись</w:t>
            </w:r>
            <w:proofErr w:type="spellEnd"/>
            <w:r w:rsidRPr="00272076">
              <w:rPr>
                <w:b/>
                <w:sz w:val="22"/>
                <w:szCs w:val="24"/>
              </w:rPr>
              <w:t xml:space="preserve"> </w:t>
            </w:r>
            <w:proofErr w:type="spellStart"/>
            <w:r w:rsidRPr="00272076">
              <w:rPr>
                <w:b/>
                <w:sz w:val="22"/>
                <w:szCs w:val="24"/>
              </w:rPr>
              <w:t>получившего</w:t>
            </w:r>
            <w:proofErr w:type="spellEnd"/>
          </w:p>
        </w:tc>
      </w:tr>
      <w:tr w:rsidR="00CE54C8" w:rsidRPr="00272076" w14:paraId="2ED36FFE" w14:textId="77777777">
        <w:trPr>
          <w:jc w:val="center"/>
        </w:trPr>
        <w:tc>
          <w:tcPr>
            <w:tcW w:w="567" w:type="dxa"/>
            <w:vAlign w:val="center"/>
          </w:tcPr>
          <w:p w14:paraId="7BA9B7F3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{{LINE_NO}}</w:t>
            </w:r>
          </w:p>
        </w:tc>
        <w:tc>
          <w:tcPr>
            <w:tcW w:w="2948" w:type="dxa"/>
            <w:vAlign w:val="center"/>
          </w:tcPr>
          <w:p w14:paraId="3902DDFD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{{WORKER_NAME}}</w:t>
            </w:r>
          </w:p>
        </w:tc>
        <w:tc>
          <w:tcPr>
            <w:tcW w:w="1247" w:type="dxa"/>
            <w:vAlign w:val="center"/>
          </w:tcPr>
          <w:p w14:paraId="3E0AFE5D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{{EMPLOYEE_NUMBER}}</w:t>
            </w:r>
          </w:p>
        </w:tc>
        <w:tc>
          <w:tcPr>
            <w:tcW w:w="3685" w:type="dxa"/>
            <w:vAlign w:val="center"/>
          </w:tcPr>
          <w:p w14:paraId="46CD0C41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{{PPE_NAME}}</w:t>
            </w:r>
          </w:p>
        </w:tc>
        <w:tc>
          <w:tcPr>
            <w:tcW w:w="1814" w:type="dxa"/>
            <w:vAlign w:val="center"/>
          </w:tcPr>
          <w:p w14:paraId="435BE49E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{{PPE_CODE}}</w:t>
            </w:r>
          </w:p>
        </w:tc>
        <w:tc>
          <w:tcPr>
            <w:tcW w:w="850" w:type="dxa"/>
            <w:vAlign w:val="center"/>
          </w:tcPr>
          <w:p w14:paraId="375E546B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{{UNIT}}</w:t>
            </w:r>
          </w:p>
        </w:tc>
        <w:tc>
          <w:tcPr>
            <w:tcW w:w="1020" w:type="dxa"/>
            <w:vAlign w:val="center"/>
          </w:tcPr>
          <w:p w14:paraId="38D9709A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{{QUANTITY}}</w:t>
            </w:r>
          </w:p>
        </w:tc>
        <w:tc>
          <w:tcPr>
            <w:tcW w:w="1814" w:type="dxa"/>
            <w:vAlign w:val="center"/>
          </w:tcPr>
          <w:p w14:paraId="08C194B9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{{START_DATE}}</w:t>
            </w:r>
          </w:p>
        </w:tc>
        <w:tc>
          <w:tcPr>
            <w:tcW w:w="1304" w:type="dxa"/>
            <w:vAlign w:val="center"/>
          </w:tcPr>
          <w:p w14:paraId="05732958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{{SERVICE_LIFE_MONTHS}}</w:t>
            </w:r>
          </w:p>
        </w:tc>
        <w:tc>
          <w:tcPr>
            <w:tcW w:w="1984" w:type="dxa"/>
            <w:vAlign w:val="center"/>
          </w:tcPr>
          <w:p w14:paraId="2E05C7EC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{{WORKER_SIGNATURE}}</w:t>
            </w:r>
          </w:p>
        </w:tc>
      </w:tr>
      <w:tr w:rsidR="00CE54C8" w:rsidRPr="00272076" w14:paraId="4F8B186D" w14:textId="77777777">
        <w:trPr>
          <w:jc w:val="center"/>
        </w:trPr>
        <w:tc>
          <w:tcPr>
            <w:tcW w:w="567" w:type="dxa"/>
            <w:vAlign w:val="center"/>
          </w:tcPr>
          <w:p w14:paraId="007C3327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{{LINE_NO_2}}</w:t>
            </w:r>
          </w:p>
        </w:tc>
        <w:tc>
          <w:tcPr>
            <w:tcW w:w="2948" w:type="dxa"/>
            <w:vAlign w:val="center"/>
          </w:tcPr>
          <w:p w14:paraId="37C30468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{{WORKER_NAME_2}}</w:t>
            </w:r>
          </w:p>
        </w:tc>
        <w:tc>
          <w:tcPr>
            <w:tcW w:w="1247" w:type="dxa"/>
            <w:vAlign w:val="center"/>
          </w:tcPr>
          <w:p w14:paraId="4F8CEE30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{{EMPLOYEE_NUMBER_2}}</w:t>
            </w:r>
          </w:p>
        </w:tc>
        <w:tc>
          <w:tcPr>
            <w:tcW w:w="3685" w:type="dxa"/>
            <w:vAlign w:val="center"/>
          </w:tcPr>
          <w:p w14:paraId="6C9A75A9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{{PPE_NAME_2}}</w:t>
            </w:r>
          </w:p>
        </w:tc>
        <w:tc>
          <w:tcPr>
            <w:tcW w:w="1814" w:type="dxa"/>
            <w:vAlign w:val="center"/>
          </w:tcPr>
          <w:p w14:paraId="7CA0C682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{{PPE_CODE_2}}</w:t>
            </w:r>
          </w:p>
        </w:tc>
        <w:tc>
          <w:tcPr>
            <w:tcW w:w="850" w:type="dxa"/>
            <w:vAlign w:val="center"/>
          </w:tcPr>
          <w:p w14:paraId="3EEC5BA4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{{UNIT_2}}</w:t>
            </w:r>
          </w:p>
        </w:tc>
        <w:tc>
          <w:tcPr>
            <w:tcW w:w="1020" w:type="dxa"/>
            <w:vAlign w:val="center"/>
          </w:tcPr>
          <w:p w14:paraId="0C848A82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{{QUANTITY_2}}</w:t>
            </w:r>
          </w:p>
        </w:tc>
        <w:tc>
          <w:tcPr>
            <w:tcW w:w="1814" w:type="dxa"/>
            <w:vAlign w:val="center"/>
          </w:tcPr>
          <w:p w14:paraId="53C24E3B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{{START_DATE_2}}</w:t>
            </w:r>
          </w:p>
        </w:tc>
        <w:tc>
          <w:tcPr>
            <w:tcW w:w="1304" w:type="dxa"/>
            <w:vAlign w:val="center"/>
          </w:tcPr>
          <w:p w14:paraId="603FFF54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{{SERVICE_LIFE_MONTHS_2}}</w:t>
            </w:r>
          </w:p>
        </w:tc>
        <w:tc>
          <w:tcPr>
            <w:tcW w:w="1984" w:type="dxa"/>
            <w:vAlign w:val="center"/>
          </w:tcPr>
          <w:p w14:paraId="123327D0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{{WORKER_SIGNATURE_2}}</w:t>
            </w:r>
          </w:p>
        </w:tc>
      </w:tr>
    </w:tbl>
    <w:p w14:paraId="2634DA7A" w14:textId="77777777" w:rsidR="00CE54C8" w:rsidRDefault="00CE54C8"/>
    <w:tbl>
      <w:tblPr>
        <w:tblStyle w:val="a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5"/>
        <w:gridCol w:w="4873"/>
      </w:tblGrid>
      <w:tr w:rsidR="00CE54C8" w:rsidRPr="00272076" w14:paraId="30C30DB6" w14:textId="77777777" w:rsidTr="00272076">
        <w:trPr>
          <w:jc w:val="center"/>
        </w:trPr>
        <w:tc>
          <w:tcPr>
            <w:tcW w:w="6385" w:type="dxa"/>
            <w:vAlign w:val="center"/>
          </w:tcPr>
          <w:p w14:paraId="54AE3BBB" w14:textId="77777777" w:rsidR="00CE54C8" w:rsidRPr="00272076" w:rsidRDefault="00000000">
            <w:pPr>
              <w:rPr>
                <w:sz w:val="22"/>
                <w:szCs w:val="24"/>
              </w:rPr>
            </w:pPr>
            <w:proofErr w:type="spellStart"/>
            <w:r w:rsidRPr="00272076">
              <w:rPr>
                <w:sz w:val="22"/>
                <w:szCs w:val="24"/>
              </w:rPr>
              <w:t>Материально</w:t>
            </w:r>
            <w:proofErr w:type="spellEnd"/>
            <w:r w:rsidRPr="00272076">
              <w:rPr>
                <w:sz w:val="22"/>
                <w:szCs w:val="24"/>
              </w:rPr>
              <w:t xml:space="preserve"> </w:t>
            </w:r>
            <w:proofErr w:type="spellStart"/>
            <w:r w:rsidRPr="00272076">
              <w:rPr>
                <w:sz w:val="22"/>
                <w:szCs w:val="24"/>
              </w:rPr>
              <w:t>ответственное</w:t>
            </w:r>
            <w:proofErr w:type="spellEnd"/>
            <w:r w:rsidRPr="00272076">
              <w:rPr>
                <w:sz w:val="22"/>
                <w:szCs w:val="24"/>
              </w:rPr>
              <w:t xml:space="preserve"> </w:t>
            </w:r>
            <w:proofErr w:type="spellStart"/>
            <w:r w:rsidRPr="00272076">
              <w:rPr>
                <w:sz w:val="22"/>
                <w:szCs w:val="24"/>
              </w:rPr>
              <w:t>лицо</w:t>
            </w:r>
            <w:proofErr w:type="spellEnd"/>
          </w:p>
        </w:tc>
        <w:tc>
          <w:tcPr>
            <w:tcW w:w="4873" w:type="dxa"/>
            <w:vAlign w:val="center"/>
          </w:tcPr>
          <w:p w14:paraId="3B3664BA" w14:textId="77777777" w:rsidR="00CE54C8" w:rsidRPr="00272076" w:rsidRDefault="00000000">
            <w:pPr>
              <w:rPr>
                <w:sz w:val="22"/>
                <w:szCs w:val="24"/>
              </w:rPr>
            </w:pPr>
            <w:proofErr w:type="spellStart"/>
            <w:r w:rsidRPr="00272076">
              <w:rPr>
                <w:sz w:val="22"/>
                <w:szCs w:val="24"/>
              </w:rPr>
              <w:t>Руководитель</w:t>
            </w:r>
            <w:proofErr w:type="spellEnd"/>
            <w:r w:rsidRPr="00272076">
              <w:rPr>
                <w:sz w:val="22"/>
                <w:szCs w:val="24"/>
              </w:rPr>
              <w:t xml:space="preserve"> </w:t>
            </w:r>
            <w:proofErr w:type="spellStart"/>
            <w:r w:rsidRPr="00272076">
              <w:rPr>
                <w:sz w:val="22"/>
                <w:szCs w:val="24"/>
              </w:rPr>
              <w:t>подразделения</w:t>
            </w:r>
            <w:proofErr w:type="spellEnd"/>
          </w:p>
        </w:tc>
      </w:tr>
      <w:tr w:rsidR="00CE54C8" w:rsidRPr="00272076" w14:paraId="3332C777" w14:textId="77777777" w:rsidTr="00272076">
        <w:trPr>
          <w:jc w:val="center"/>
        </w:trPr>
        <w:tc>
          <w:tcPr>
            <w:tcW w:w="6385" w:type="dxa"/>
            <w:vAlign w:val="center"/>
          </w:tcPr>
          <w:p w14:paraId="45F1C64D" w14:textId="33EFE38D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 xml:space="preserve">________________ </w:t>
            </w:r>
            <w:r w:rsidR="00272076">
              <w:rPr>
                <w:sz w:val="22"/>
                <w:szCs w:val="24"/>
              </w:rPr>
              <w:t>{{LEFT_SIGNER_NAME}}</w:t>
            </w:r>
            <w:r w:rsidR="00272076" w:rsidRPr="00272076">
              <w:rPr>
                <w:sz w:val="22"/>
                <w:szCs w:val="24"/>
              </w:rPr>
              <w:t xml:space="preserve">  </w:t>
            </w:r>
            <w:r w:rsidR="00F244C6" w:rsidRPr="00272076">
              <w:rPr>
                <w:sz w:val="22"/>
                <w:szCs w:val="24"/>
              </w:rPr>
              <w:t xml:space="preserve"> </w:t>
            </w:r>
          </w:p>
        </w:tc>
        <w:tc>
          <w:tcPr>
            <w:tcW w:w="4873" w:type="dxa"/>
            <w:vAlign w:val="center"/>
          </w:tcPr>
          <w:p w14:paraId="675140E0" w14:textId="46ACACA0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 xml:space="preserve">________________ </w:t>
            </w:r>
            <w:r w:rsidR="00272076">
              <w:rPr>
                <w:sz w:val="22"/>
                <w:szCs w:val="24"/>
              </w:rPr>
              <w:t xml:space="preserve">{{RIGHT_SEGNER_NAME}}  </w:t>
            </w:r>
          </w:p>
        </w:tc>
      </w:tr>
      <w:tr w:rsidR="00CE54C8" w:rsidRPr="00272076" w14:paraId="79A4A81D" w14:textId="77777777" w:rsidTr="00272076">
        <w:trPr>
          <w:jc w:val="center"/>
        </w:trPr>
        <w:tc>
          <w:tcPr>
            <w:tcW w:w="6385" w:type="dxa"/>
            <w:vAlign w:val="center"/>
          </w:tcPr>
          <w:p w14:paraId="3E1ADDE6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М.П.</w:t>
            </w:r>
          </w:p>
        </w:tc>
        <w:tc>
          <w:tcPr>
            <w:tcW w:w="4873" w:type="dxa"/>
            <w:vAlign w:val="center"/>
          </w:tcPr>
          <w:p w14:paraId="27BF86D7" w14:textId="77777777" w:rsidR="00CE54C8" w:rsidRPr="00272076" w:rsidRDefault="00000000">
            <w:pPr>
              <w:rPr>
                <w:sz w:val="22"/>
                <w:szCs w:val="24"/>
              </w:rPr>
            </w:pPr>
            <w:r w:rsidRPr="00272076">
              <w:rPr>
                <w:sz w:val="22"/>
                <w:szCs w:val="24"/>
              </w:rPr>
              <w:t>М.П.</w:t>
            </w:r>
          </w:p>
        </w:tc>
      </w:tr>
    </w:tbl>
    <w:p w14:paraId="3CD261B6" w14:textId="5B375A6C" w:rsidR="004C4368" w:rsidRDefault="004C4368"/>
    <w:sectPr w:rsidR="004C4368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739030">
    <w:abstractNumId w:val="8"/>
  </w:num>
  <w:num w:numId="2" w16cid:durableId="1783066637">
    <w:abstractNumId w:val="6"/>
  </w:num>
  <w:num w:numId="3" w16cid:durableId="891230628">
    <w:abstractNumId w:val="5"/>
  </w:num>
  <w:num w:numId="4" w16cid:durableId="132866450">
    <w:abstractNumId w:val="4"/>
  </w:num>
  <w:num w:numId="5" w16cid:durableId="1828860243">
    <w:abstractNumId w:val="7"/>
  </w:num>
  <w:num w:numId="6" w16cid:durableId="1340616972">
    <w:abstractNumId w:val="3"/>
  </w:num>
  <w:num w:numId="7" w16cid:durableId="1417291178">
    <w:abstractNumId w:val="2"/>
  </w:num>
  <w:num w:numId="8" w16cid:durableId="1736706173">
    <w:abstractNumId w:val="1"/>
  </w:num>
  <w:num w:numId="9" w16cid:durableId="1302347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076"/>
    <w:rsid w:val="0029639D"/>
    <w:rsid w:val="00326F90"/>
    <w:rsid w:val="004C4368"/>
    <w:rsid w:val="00813D01"/>
    <w:rsid w:val="008D3983"/>
    <w:rsid w:val="00950D64"/>
    <w:rsid w:val="00AA1D8D"/>
    <w:rsid w:val="00B47730"/>
    <w:rsid w:val="00B6634D"/>
    <w:rsid w:val="00CB0664"/>
    <w:rsid w:val="00CE54C8"/>
    <w:rsid w:val="00E14D2E"/>
    <w:rsid w:val="00E210C3"/>
    <w:rsid w:val="00F244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046AD8"/>
  <w14:defaultImageDpi w14:val="300"/>
  <w15:docId w15:val="{1A273BB4-2B85-4F1F-93CC-65BCEC2A9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Косыгина</cp:lastModifiedBy>
  <cp:revision>9</cp:revision>
  <dcterms:created xsi:type="dcterms:W3CDTF">2013-12-23T23:15:00Z</dcterms:created>
  <dcterms:modified xsi:type="dcterms:W3CDTF">2026-06-24T19:56:00Z</dcterms:modified>
  <cp:category/>
</cp:coreProperties>
</file>