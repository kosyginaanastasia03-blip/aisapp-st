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D33C3E" w14:paraId="2EACD2FE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684A29" w14:textId="77777777" w:rsidR="00D33C3E" w:rsidRDefault="00000000">
            <w:r>
              <w:t>Банк получателя</w:t>
            </w:r>
          </w:p>
        </w:tc>
        <w:tc>
          <w:tcPr>
            <w:tcW w:w="6804" w:type="dxa"/>
            <w:vAlign w:val="center"/>
          </w:tcPr>
          <w:p w14:paraId="2DF1C204" w14:textId="77777777" w:rsidR="00D33C3E" w:rsidRDefault="00000000">
            <w:r>
              <w:t>{{RECEIVER_BANK}}</w:t>
            </w:r>
          </w:p>
        </w:tc>
      </w:tr>
      <w:tr w:rsidR="00D33C3E" w14:paraId="6C1F7EE4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7273550" w14:textId="77777777" w:rsidR="00D33C3E" w:rsidRDefault="00000000">
            <w:r>
              <w:t>БИК</w:t>
            </w:r>
          </w:p>
        </w:tc>
        <w:tc>
          <w:tcPr>
            <w:tcW w:w="6804" w:type="dxa"/>
            <w:vAlign w:val="center"/>
          </w:tcPr>
          <w:p w14:paraId="76350C23" w14:textId="77777777" w:rsidR="00D33C3E" w:rsidRDefault="00000000">
            <w:r>
              <w:t>{{BANK_BIK}}</w:t>
            </w:r>
          </w:p>
        </w:tc>
      </w:tr>
      <w:tr w:rsidR="00D33C3E" w14:paraId="744FF81D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0F53EB7D" w14:textId="77777777" w:rsidR="00D33C3E" w:rsidRDefault="00000000">
            <w:r>
              <w:t>Сч. №</w:t>
            </w:r>
          </w:p>
        </w:tc>
        <w:tc>
          <w:tcPr>
            <w:tcW w:w="6804" w:type="dxa"/>
            <w:vAlign w:val="center"/>
          </w:tcPr>
          <w:p w14:paraId="217DDB3A" w14:textId="77777777" w:rsidR="00D33C3E" w:rsidRDefault="00000000">
            <w:r>
              <w:t>{{BANK_ACCOUNT}}</w:t>
            </w:r>
          </w:p>
        </w:tc>
      </w:tr>
      <w:tr w:rsidR="00D33C3E" w14:paraId="27985993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AEE6BA5" w14:textId="77777777" w:rsidR="00D33C3E" w:rsidRDefault="00000000">
            <w:r>
              <w:t>ИНН / КПП</w:t>
            </w:r>
          </w:p>
        </w:tc>
        <w:tc>
          <w:tcPr>
            <w:tcW w:w="6804" w:type="dxa"/>
            <w:vAlign w:val="center"/>
          </w:tcPr>
          <w:p w14:paraId="67A45D33" w14:textId="77777777" w:rsidR="00D33C3E" w:rsidRDefault="00000000">
            <w:r>
              <w:t>{{SUPPLIER_INN}} / {{SUPPLIER_KPP}}</w:t>
            </w:r>
          </w:p>
        </w:tc>
      </w:tr>
      <w:tr w:rsidR="00D33C3E" w14:paraId="6FD231B5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B13366" w14:textId="77777777" w:rsidR="00D33C3E" w:rsidRDefault="00000000">
            <w:r>
              <w:t>Получатель</w:t>
            </w:r>
          </w:p>
        </w:tc>
        <w:tc>
          <w:tcPr>
            <w:tcW w:w="6804" w:type="dxa"/>
            <w:vAlign w:val="center"/>
          </w:tcPr>
          <w:p w14:paraId="1B0D7F1D" w14:textId="77777777" w:rsidR="00D33C3E" w:rsidRDefault="00000000">
            <w:r>
              <w:t>{{SUPPLIER_NAME}}</w:t>
            </w:r>
          </w:p>
        </w:tc>
      </w:tr>
    </w:tbl>
    <w:p w14:paraId="6DC9D31A" w14:textId="77777777" w:rsidR="00D33C3E" w:rsidRDefault="00000000">
      <w:pPr>
        <w:jc w:val="center"/>
      </w:pPr>
      <w:r>
        <w:rPr>
          <w:b/>
          <w:sz w:val="28"/>
        </w:rPr>
        <w:t>СЧЕТ № {{INVOICE_NUMBER}} от {{INVOICE_DATE}}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502"/>
        <w:gridCol w:w="2683"/>
        <w:gridCol w:w="1672"/>
        <w:gridCol w:w="1172"/>
        <w:gridCol w:w="1252"/>
        <w:gridCol w:w="2701"/>
      </w:tblGrid>
      <w:tr w:rsidR="00D33C3E" w14:paraId="70E4E228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72B49171" w14:textId="77777777" w:rsidR="00D33C3E" w:rsidRDefault="00000000">
            <w:r>
              <w:t>Поставщик</w:t>
            </w:r>
          </w:p>
        </w:tc>
        <w:tc>
          <w:tcPr>
            <w:tcW w:w="5125" w:type="dxa"/>
            <w:gridSpan w:val="3"/>
            <w:vAlign w:val="center"/>
          </w:tcPr>
          <w:p w14:paraId="143C85C7" w14:textId="77777777" w:rsidR="00D33C3E" w:rsidRDefault="00000000">
            <w:r>
              <w:t>{{SUPPLIER_NAME}}, ИНН {{SUPPLIER_INN}}, {{SUPPLIER_ADDRESS}}</w:t>
            </w:r>
          </w:p>
        </w:tc>
      </w:tr>
      <w:tr w:rsidR="00D33C3E" w14:paraId="0823B403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17C50195" w14:textId="77777777" w:rsidR="00D33C3E" w:rsidRDefault="00000000">
            <w:r>
              <w:t>Покупатель</w:t>
            </w:r>
          </w:p>
        </w:tc>
        <w:tc>
          <w:tcPr>
            <w:tcW w:w="5125" w:type="dxa"/>
            <w:gridSpan w:val="3"/>
            <w:vAlign w:val="center"/>
          </w:tcPr>
          <w:p w14:paraId="7BDA7E14" w14:textId="77777777" w:rsidR="00D33C3E" w:rsidRDefault="00000000">
            <w:r>
              <w:t>{{BUYER_NAME}}, ИНН {{BUYER_INN}}, КПП {{BUYER_KPP}}, {{BUYER_ADDRESS}}</w:t>
            </w:r>
          </w:p>
        </w:tc>
      </w:tr>
      <w:tr w:rsidR="00D33C3E" w14:paraId="2F25AB7B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CBD9C8C" w14:textId="77777777" w:rsidR="00D33C3E" w:rsidRDefault="00000000">
            <w:r>
              <w:t>Грузополучатель</w:t>
            </w:r>
          </w:p>
        </w:tc>
        <w:tc>
          <w:tcPr>
            <w:tcW w:w="5125" w:type="dxa"/>
            <w:gridSpan w:val="3"/>
            <w:vAlign w:val="center"/>
          </w:tcPr>
          <w:p w14:paraId="712B8F4F" w14:textId="77777777" w:rsidR="00D33C3E" w:rsidRDefault="00000000">
            <w:r>
              <w:t>{{CONSIGNEE_NAME}}</w:t>
            </w:r>
          </w:p>
        </w:tc>
      </w:tr>
      <w:tr w:rsidR="00D33C3E" w14:paraId="384ADCAE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330692C" w14:textId="77777777" w:rsidR="00D33C3E" w:rsidRDefault="00000000">
            <w:r>
              <w:t>Примечание</w:t>
            </w:r>
          </w:p>
        </w:tc>
        <w:tc>
          <w:tcPr>
            <w:tcW w:w="5125" w:type="dxa"/>
            <w:gridSpan w:val="3"/>
            <w:vAlign w:val="center"/>
          </w:tcPr>
          <w:p w14:paraId="033F8E83" w14:textId="77777777" w:rsidR="00D33C3E" w:rsidRDefault="00000000">
            <w:r>
              <w:t>Договор поставки {{SUPPLY_CONTRACT_NUMBER}} от {{SUPPLY_CONTRACT_DATE}}</w:t>
            </w:r>
          </w:p>
        </w:tc>
      </w:tr>
      <w:tr w:rsidR="00D33C3E" w14:paraId="0C826C4D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2B00D5AF" w14:textId="77777777" w:rsidR="00D33C3E" w:rsidRDefault="00000000">
            <w:r>
              <w:t>Комментарий</w:t>
            </w:r>
          </w:p>
        </w:tc>
        <w:tc>
          <w:tcPr>
            <w:tcW w:w="5125" w:type="dxa"/>
            <w:gridSpan w:val="3"/>
            <w:vAlign w:val="center"/>
          </w:tcPr>
          <w:p w14:paraId="5A125637" w14:textId="77777777" w:rsidR="00D33C3E" w:rsidRDefault="00000000">
            <w:r>
              <w:t>{{COMMENT}}</w:t>
            </w:r>
          </w:p>
        </w:tc>
      </w:tr>
      <w:tr w:rsidR="00D33C3E" w14:paraId="0EFFD8D1" w14:textId="77777777" w:rsidTr="0093483A">
        <w:trPr>
          <w:jc w:val="center"/>
        </w:trPr>
        <w:tc>
          <w:tcPr>
            <w:tcW w:w="1502" w:type="dxa"/>
            <w:shd w:val="clear" w:color="auto" w:fill="EDEDED"/>
            <w:vAlign w:val="center"/>
          </w:tcPr>
          <w:p w14:paraId="0281842B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83" w:type="dxa"/>
            <w:shd w:val="clear" w:color="auto" w:fill="EDEDED"/>
            <w:vAlign w:val="center"/>
          </w:tcPr>
          <w:p w14:paraId="3DB80FF5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Товары (работы, услуги)</w:t>
            </w:r>
          </w:p>
        </w:tc>
        <w:tc>
          <w:tcPr>
            <w:tcW w:w="1672" w:type="dxa"/>
            <w:shd w:val="clear" w:color="auto" w:fill="EDEDED"/>
            <w:vAlign w:val="center"/>
          </w:tcPr>
          <w:p w14:paraId="5948F588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w="1172" w:type="dxa"/>
            <w:shd w:val="clear" w:color="auto" w:fill="EDEDED"/>
            <w:vAlign w:val="center"/>
          </w:tcPr>
          <w:p w14:paraId="5F0056D8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Ед.</w:t>
            </w:r>
          </w:p>
        </w:tc>
        <w:tc>
          <w:tcPr>
            <w:tcW w:w="1252" w:type="dxa"/>
            <w:shd w:val="clear" w:color="auto" w:fill="EDEDED"/>
            <w:vAlign w:val="center"/>
          </w:tcPr>
          <w:p w14:paraId="2B1080A6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Цена</w:t>
            </w:r>
          </w:p>
        </w:tc>
        <w:tc>
          <w:tcPr>
            <w:tcW w:w="2701" w:type="dxa"/>
            <w:shd w:val="clear" w:color="auto" w:fill="EDEDED"/>
            <w:vAlign w:val="center"/>
          </w:tcPr>
          <w:p w14:paraId="33243486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Сумма</w:t>
            </w:r>
          </w:p>
        </w:tc>
      </w:tr>
      <w:tr w:rsidR="00D33C3E" w14:paraId="37883ADC" w14:textId="77777777" w:rsidTr="0093483A">
        <w:trPr>
          <w:jc w:val="center"/>
        </w:trPr>
        <w:tc>
          <w:tcPr>
            <w:tcW w:w="1502" w:type="dxa"/>
            <w:vAlign w:val="center"/>
          </w:tcPr>
          <w:p w14:paraId="082D7F21" w14:textId="77777777" w:rsidR="00D33C3E" w:rsidRDefault="00000000">
            <w:r>
              <w:rPr>
                <w:sz w:val="18"/>
              </w:rPr>
              <w:t>{{LINE_NO}}</w:t>
            </w:r>
          </w:p>
        </w:tc>
        <w:tc>
          <w:tcPr>
            <w:tcW w:w="2683" w:type="dxa"/>
            <w:vAlign w:val="center"/>
          </w:tcPr>
          <w:p w14:paraId="5472C71D" w14:textId="77777777" w:rsidR="00D33C3E" w:rsidRDefault="00000000">
            <w:r>
              <w:rPr>
                <w:sz w:val="18"/>
              </w:rPr>
              <w:t>{{ITEM_NAME}}</w:t>
            </w:r>
          </w:p>
        </w:tc>
        <w:tc>
          <w:tcPr>
            <w:tcW w:w="1672" w:type="dxa"/>
            <w:vAlign w:val="center"/>
          </w:tcPr>
          <w:p w14:paraId="524D913B" w14:textId="77777777" w:rsidR="00D33C3E" w:rsidRDefault="00000000">
            <w:r>
              <w:rPr>
                <w:sz w:val="18"/>
              </w:rPr>
              <w:t>{{QUANTITY}}</w:t>
            </w:r>
          </w:p>
        </w:tc>
        <w:tc>
          <w:tcPr>
            <w:tcW w:w="1172" w:type="dxa"/>
            <w:vAlign w:val="center"/>
          </w:tcPr>
          <w:p w14:paraId="04C95B48" w14:textId="77777777" w:rsidR="00D33C3E" w:rsidRDefault="00000000">
            <w:r>
              <w:rPr>
                <w:sz w:val="18"/>
              </w:rPr>
              <w:t>{{UNIT}}</w:t>
            </w:r>
          </w:p>
        </w:tc>
        <w:tc>
          <w:tcPr>
            <w:tcW w:w="1252" w:type="dxa"/>
            <w:vAlign w:val="center"/>
          </w:tcPr>
          <w:p w14:paraId="3BBF7A46" w14:textId="77777777" w:rsidR="00D33C3E" w:rsidRDefault="00000000">
            <w:r>
              <w:rPr>
                <w:sz w:val="18"/>
              </w:rPr>
              <w:t>{{PRICE}}</w:t>
            </w:r>
          </w:p>
        </w:tc>
        <w:tc>
          <w:tcPr>
            <w:tcW w:w="2701" w:type="dxa"/>
            <w:vAlign w:val="center"/>
          </w:tcPr>
          <w:p w14:paraId="3BC2B435" w14:textId="77777777" w:rsidR="00D33C3E" w:rsidRDefault="00000000">
            <w:r>
              <w:rPr>
                <w:sz w:val="18"/>
              </w:rPr>
              <w:t>{{LINE_AMOUNT}}</w:t>
            </w:r>
          </w:p>
        </w:tc>
      </w:tr>
      <w:tr w:rsidR="00D33C3E" w14:paraId="24972184" w14:textId="77777777" w:rsidTr="0093483A">
        <w:trPr>
          <w:jc w:val="center"/>
        </w:trPr>
        <w:tc>
          <w:tcPr>
            <w:tcW w:w="1502" w:type="dxa"/>
            <w:vAlign w:val="center"/>
          </w:tcPr>
          <w:p w14:paraId="7516E3D6" w14:textId="77777777" w:rsidR="00D33C3E" w:rsidRDefault="00D33C3E"/>
        </w:tc>
        <w:tc>
          <w:tcPr>
            <w:tcW w:w="2683" w:type="dxa"/>
            <w:vAlign w:val="center"/>
          </w:tcPr>
          <w:p w14:paraId="0A2F7158" w14:textId="77777777" w:rsidR="00D33C3E" w:rsidRDefault="00000000">
            <w:r>
              <w:rPr>
                <w:sz w:val="18"/>
              </w:rPr>
              <w:t>Итого</w:t>
            </w:r>
          </w:p>
        </w:tc>
        <w:tc>
          <w:tcPr>
            <w:tcW w:w="1672" w:type="dxa"/>
            <w:vAlign w:val="center"/>
          </w:tcPr>
          <w:p w14:paraId="591C0653" w14:textId="77777777" w:rsidR="00D33C3E" w:rsidRDefault="00D33C3E"/>
        </w:tc>
        <w:tc>
          <w:tcPr>
            <w:tcW w:w="1172" w:type="dxa"/>
            <w:vAlign w:val="center"/>
          </w:tcPr>
          <w:p w14:paraId="232B7153" w14:textId="77777777" w:rsidR="00D33C3E" w:rsidRDefault="00D33C3E"/>
        </w:tc>
        <w:tc>
          <w:tcPr>
            <w:tcW w:w="1252" w:type="dxa"/>
            <w:vAlign w:val="center"/>
          </w:tcPr>
          <w:p w14:paraId="54A74874" w14:textId="77777777" w:rsidR="00D33C3E" w:rsidRDefault="00D33C3E"/>
        </w:tc>
        <w:tc>
          <w:tcPr>
            <w:tcW w:w="2701" w:type="dxa"/>
            <w:vAlign w:val="center"/>
          </w:tcPr>
          <w:p w14:paraId="30937909" w14:textId="77777777" w:rsidR="00D33C3E" w:rsidRDefault="00000000">
            <w:r>
              <w:rPr>
                <w:sz w:val="18"/>
              </w:rPr>
              <w:t>{{TOTAL_AMOUNT}}</w:t>
            </w:r>
          </w:p>
        </w:tc>
      </w:tr>
      <w:tr w:rsidR="00D33C3E" w14:paraId="3C53AA78" w14:textId="77777777" w:rsidTr="0093483A">
        <w:trPr>
          <w:jc w:val="center"/>
        </w:trPr>
        <w:tc>
          <w:tcPr>
            <w:tcW w:w="1502" w:type="dxa"/>
            <w:vAlign w:val="center"/>
          </w:tcPr>
          <w:p w14:paraId="54ED9739" w14:textId="77777777" w:rsidR="00D33C3E" w:rsidRDefault="00D33C3E"/>
        </w:tc>
        <w:tc>
          <w:tcPr>
            <w:tcW w:w="2683" w:type="dxa"/>
            <w:vAlign w:val="center"/>
          </w:tcPr>
          <w:p w14:paraId="39CF507B" w14:textId="17AB5C99" w:rsidR="00D33C3E" w:rsidRPr="0093483A" w:rsidRDefault="00000000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В том числе НДС {{VAT_RATE}}</w:t>
            </w:r>
          </w:p>
        </w:tc>
        <w:tc>
          <w:tcPr>
            <w:tcW w:w="1672" w:type="dxa"/>
            <w:vAlign w:val="center"/>
          </w:tcPr>
          <w:p w14:paraId="614F524D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172" w:type="dxa"/>
            <w:vAlign w:val="center"/>
          </w:tcPr>
          <w:p w14:paraId="3B154916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252" w:type="dxa"/>
            <w:vAlign w:val="center"/>
          </w:tcPr>
          <w:p w14:paraId="3AA1A729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2701" w:type="dxa"/>
            <w:vAlign w:val="center"/>
          </w:tcPr>
          <w:p w14:paraId="6696A563" w14:textId="77777777" w:rsidR="00D33C3E" w:rsidRDefault="00000000">
            <w:r>
              <w:rPr>
                <w:sz w:val="18"/>
              </w:rPr>
              <w:t>{{VAT_AMOUNT}}</w:t>
            </w:r>
          </w:p>
        </w:tc>
      </w:tr>
      <w:tr w:rsidR="00D33C3E" w14:paraId="1F04BE8F" w14:textId="77777777" w:rsidTr="0093483A">
        <w:trPr>
          <w:jc w:val="center"/>
        </w:trPr>
        <w:tc>
          <w:tcPr>
            <w:tcW w:w="1502" w:type="dxa"/>
            <w:vAlign w:val="center"/>
          </w:tcPr>
          <w:p w14:paraId="70BF9FD2" w14:textId="77777777" w:rsidR="00D33C3E" w:rsidRDefault="00D33C3E"/>
        </w:tc>
        <w:tc>
          <w:tcPr>
            <w:tcW w:w="2683" w:type="dxa"/>
            <w:vAlign w:val="center"/>
          </w:tcPr>
          <w:p w14:paraId="02634084" w14:textId="77777777" w:rsidR="00D33C3E" w:rsidRDefault="00000000">
            <w:r>
              <w:rPr>
                <w:sz w:val="18"/>
              </w:rPr>
              <w:t>Всего к оплате</w:t>
            </w:r>
          </w:p>
        </w:tc>
        <w:tc>
          <w:tcPr>
            <w:tcW w:w="1672" w:type="dxa"/>
            <w:vAlign w:val="center"/>
          </w:tcPr>
          <w:p w14:paraId="34AEB9EE" w14:textId="77777777" w:rsidR="00D33C3E" w:rsidRDefault="00D33C3E"/>
        </w:tc>
        <w:tc>
          <w:tcPr>
            <w:tcW w:w="1172" w:type="dxa"/>
            <w:vAlign w:val="center"/>
          </w:tcPr>
          <w:p w14:paraId="2E1FBF39" w14:textId="77777777" w:rsidR="00D33C3E" w:rsidRDefault="00D33C3E"/>
        </w:tc>
        <w:tc>
          <w:tcPr>
            <w:tcW w:w="1252" w:type="dxa"/>
            <w:vAlign w:val="center"/>
          </w:tcPr>
          <w:p w14:paraId="12F7BD6F" w14:textId="77777777" w:rsidR="00D33C3E" w:rsidRDefault="00D33C3E"/>
        </w:tc>
        <w:tc>
          <w:tcPr>
            <w:tcW w:w="2701" w:type="dxa"/>
            <w:vAlign w:val="center"/>
          </w:tcPr>
          <w:p w14:paraId="452B08FD" w14:textId="77777777" w:rsidR="00D33C3E" w:rsidRDefault="00000000">
            <w:r>
              <w:rPr>
                <w:sz w:val="18"/>
              </w:rPr>
              <w:t>{{TOTAL_TO_PAY}}</w:t>
            </w:r>
          </w:p>
        </w:tc>
      </w:tr>
    </w:tbl>
    <w:p w14:paraId="140F35F7" w14:textId="77777777" w:rsidR="00D33C3E" w:rsidRDefault="00000000">
      <w:r>
        <w:t>Всего наименований {{ITEMS_COUNT}}, на сумму {{TOTAL_TO_PAY}} руб.</w:t>
      </w:r>
    </w:p>
    <w:p w14:paraId="6285393E" w14:textId="77777777" w:rsidR="00D33C3E" w:rsidRDefault="00D33C3E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D6036" w14:paraId="33BC69C0" w14:textId="77777777" w:rsidTr="00FB5813">
        <w:trPr>
          <w:jc w:val="center"/>
        </w:trPr>
        <w:tc>
          <w:tcPr>
            <w:tcW w:w="4536" w:type="dxa"/>
            <w:vAlign w:val="center"/>
          </w:tcPr>
          <w:p w14:paraId="37D92810" w14:textId="77777777" w:rsidR="005D6036" w:rsidRDefault="005D6036" w:rsidP="00FB5813">
            <w:r>
              <w:t>Руководитель</w:t>
            </w:r>
          </w:p>
        </w:tc>
        <w:tc>
          <w:tcPr>
            <w:tcW w:w="4536" w:type="dxa"/>
            <w:vAlign w:val="center"/>
          </w:tcPr>
          <w:p w14:paraId="20E2B166" w14:textId="77777777" w:rsidR="005D6036" w:rsidRDefault="005D6036" w:rsidP="00FB5813"/>
        </w:tc>
      </w:tr>
      <w:tr w:rsidR="005D6036" w14:paraId="7793A271" w14:textId="77777777" w:rsidTr="00FB5813">
        <w:trPr>
          <w:jc w:val="center"/>
        </w:trPr>
        <w:tc>
          <w:tcPr>
            <w:tcW w:w="4536" w:type="dxa"/>
            <w:vAlign w:val="center"/>
          </w:tcPr>
          <w:p w14:paraId="5E31C077" w14:textId="77777777" w:rsidR="005D6036" w:rsidRDefault="005D6036" w:rsidP="00FB5813">
            <w: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35B18DA4" w14:textId="77777777" w:rsidR="005D6036" w:rsidRPr="00063B46" w:rsidRDefault="005D6036" w:rsidP="00FB5813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не предусмотрено</w:t>
            </w:r>
          </w:p>
        </w:tc>
      </w:tr>
      <w:tr w:rsidR="005D6036" w14:paraId="057A58E5" w14:textId="77777777" w:rsidTr="00FB5813">
        <w:trPr>
          <w:jc w:val="center"/>
        </w:trPr>
        <w:tc>
          <w:tcPr>
            <w:tcW w:w="4536" w:type="dxa"/>
            <w:vAlign w:val="center"/>
          </w:tcPr>
          <w:p w14:paraId="75CBCF65" w14:textId="77777777" w:rsidR="005D6036" w:rsidRDefault="005D6036" w:rsidP="00FB5813">
            <w:r>
              <w:t>М.П.</w:t>
            </w:r>
          </w:p>
        </w:tc>
        <w:tc>
          <w:tcPr>
            <w:tcW w:w="4536" w:type="dxa"/>
            <w:vAlign w:val="center"/>
          </w:tcPr>
          <w:p w14:paraId="26E049C2" w14:textId="77777777" w:rsidR="005D6036" w:rsidRDefault="005D6036" w:rsidP="00FB5813"/>
        </w:tc>
      </w:tr>
    </w:tbl>
    <w:p w14:paraId="3F2AB323" w14:textId="77777777" w:rsidR="004C4FF7" w:rsidRDefault="004C4FF7"/>
    <w:sectPr w:rsidR="004C4FF7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443122">
    <w:abstractNumId w:val="8"/>
  </w:num>
  <w:num w:numId="2" w16cid:durableId="62797817">
    <w:abstractNumId w:val="6"/>
  </w:num>
  <w:num w:numId="3" w16cid:durableId="1803694181">
    <w:abstractNumId w:val="5"/>
  </w:num>
  <w:num w:numId="4" w16cid:durableId="579679474">
    <w:abstractNumId w:val="4"/>
  </w:num>
  <w:num w:numId="5" w16cid:durableId="1567952973">
    <w:abstractNumId w:val="7"/>
  </w:num>
  <w:num w:numId="6" w16cid:durableId="600793938">
    <w:abstractNumId w:val="3"/>
  </w:num>
  <w:num w:numId="7" w16cid:durableId="1063724709">
    <w:abstractNumId w:val="2"/>
  </w:num>
  <w:num w:numId="8" w16cid:durableId="669213013">
    <w:abstractNumId w:val="1"/>
  </w:num>
  <w:num w:numId="9" w16cid:durableId="76927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FF7"/>
    <w:rsid w:val="004C6E5B"/>
    <w:rsid w:val="005D6036"/>
    <w:rsid w:val="00914B84"/>
    <w:rsid w:val="0093483A"/>
    <w:rsid w:val="00A117DE"/>
    <w:rsid w:val="00AA1D8D"/>
    <w:rsid w:val="00B47730"/>
    <w:rsid w:val="00C30B80"/>
    <w:rsid w:val="00CB0664"/>
    <w:rsid w:val="00D33C3E"/>
    <w:rsid w:val="00E70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6CC39"/>
  <w14:defaultImageDpi w14:val="300"/>
  <w15:docId w15:val="{AA7B0F4C-B977-4C19-8831-FBC2B60D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3</cp:revision>
  <dcterms:created xsi:type="dcterms:W3CDTF">2026-06-21T14:38:00Z</dcterms:created>
  <dcterms:modified xsi:type="dcterms:W3CDTF">2026-06-21T15:14:00Z</dcterms:modified>
  <cp:category/>
</cp:coreProperties>
</file>