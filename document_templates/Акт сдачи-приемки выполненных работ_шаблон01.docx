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FA3E3" w14:textId="29656CFB" w:rsidR="00E7349C" w:rsidRPr="00302CEF" w:rsidRDefault="00000000">
      <w:pPr>
        <w:jc w:val="center"/>
        <w:rPr>
          <w:lang w:val="ru-RU"/>
        </w:rPr>
      </w:pPr>
      <w:r w:rsidRPr="00302CEF">
        <w:rPr>
          <w:b/>
          <w:sz w:val="28"/>
          <w:lang w:val="ru-RU"/>
        </w:rPr>
        <w:t xml:space="preserve">АКТ СДАЧИ-ПРИЕМКИ ВЫПОЛНЕННЫХ РАБОТ № </w:t>
      </w:r>
      <w:r w:rsidR="00DF3527" w:rsidRPr="00302CEF">
        <w:rPr>
          <w:b/>
          <w:sz w:val="28"/>
          <w:lang w:val="ru-RU"/>
        </w:rPr>
        <w:t>{{</w:t>
      </w:r>
      <w:r w:rsidR="00DF3527">
        <w:rPr>
          <w:b/>
          <w:sz w:val="28"/>
        </w:rPr>
        <w:t>ACT</w:t>
      </w:r>
      <w:r w:rsidR="00DF3527" w:rsidRPr="00302CEF">
        <w:rPr>
          <w:b/>
          <w:sz w:val="28"/>
          <w:lang w:val="ru-RU"/>
        </w:rPr>
        <w:t>_</w:t>
      </w:r>
      <w:r w:rsidR="00DF3527">
        <w:rPr>
          <w:b/>
          <w:sz w:val="28"/>
        </w:rPr>
        <w:t>NUMBER</w:t>
      </w:r>
      <w:r w:rsidR="00DF3527" w:rsidRPr="00302CEF">
        <w:rPr>
          <w:b/>
          <w:sz w:val="28"/>
          <w:lang w:val="ru-RU"/>
        </w:rPr>
        <w:t>}}</w:t>
      </w:r>
    </w:p>
    <w:p w14:paraId="1C5F0426" w14:textId="77777777" w:rsidR="00E7349C" w:rsidRDefault="00000000">
      <w:pPr>
        <w:jc w:val="center"/>
      </w:pPr>
      <w:r>
        <w:rPr>
          <w:i/>
        </w:rPr>
        <w:t>по Договору № {{CONTRACT_NUMBER}} от «{{CONTRACT_DAY}}» {{CONTRACT_MONTH}} {{CONTRACT_YEAR}} г.</w:t>
      </w:r>
    </w:p>
    <w:p w14:paraId="042EE0A1" w14:textId="77777777" w:rsidR="00E7349C" w:rsidRDefault="00000000">
      <w:r>
        <w:t>г. {{CITY}}</w:t>
      </w:r>
      <w:r>
        <w:tab/>
      </w:r>
      <w:r>
        <w:tab/>
      </w:r>
      <w:r>
        <w:tab/>
      </w:r>
      <w:r>
        <w:tab/>
      </w:r>
      <w:r>
        <w:tab/>
      </w:r>
      <w:r>
        <w:tab/>
        <w:t>«{{ACT_DAY}}» {{ACT_MONTH}} {{ACT_YEAR}} г.</w:t>
      </w:r>
    </w:p>
    <w:p w14:paraId="156C2428" w14:textId="1E003BFD" w:rsidR="00E7349C" w:rsidRDefault="00000000">
      <w:r>
        <w:t xml:space="preserve">{{CUSTOMER_NAME}}, именуемое в дальнейшем «Заказчик», в лице {{CUSTOMER_SIGNER_POSITION}} </w:t>
      </w:r>
      <w:r w:rsidR="00302CEF">
        <w:t>{{CUSTOMER_SIGNER_NAME_FULL}}</w:t>
      </w:r>
      <w:r w:rsidR="00302CEF" w:rsidRPr="00302CEF">
        <w:t xml:space="preserve">, </w:t>
      </w:r>
      <w:r>
        <w:t xml:space="preserve">действующего на основании {{CUSTOMER_AUTH_DOC}}, с одной стороны, и {{CONTRACTOR_NAME}}, именуемое в дальнейшем «Исполнитель», в лице {{CONTRACTOR_SIGNER_POSITION}} </w:t>
      </w:r>
      <w:r w:rsidR="00302CEF">
        <w:t>{{CONTRACTOR_SIGNER_NAME_FULL}}</w:t>
      </w:r>
      <w:r w:rsidR="00302CEF" w:rsidRPr="00302CEF">
        <w:t xml:space="preserve">, </w:t>
      </w:r>
      <w:r>
        <w:t>действующего на основании {{CONTRACTOR_AUTH_DOC}}, с другой стороны, составили настоящий Акт о нижеследующем:</w:t>
      </w:r>
    </w:p>
    <w:p w14:paraId="70B3D7B0" w14:textId="7B63A989" w:rsidR="00E7349C" w:rsidRPr="00302CEF" w:rsidRDefault="00000000">
      <w:pPr>
        <w:rPr>
          <w:lang w:val="ru-RU"/>
        </w:rPr>
      </w:pPr>
      <w:r w:rsidRPr="00302CEF">
        <w:rPr>
          <w:lang w:val="ru-RU"/>
        </w:rPr>
        <w:t xml:space="preserve">1. В соответствии с условиями Договора Исполнитель выполнил, а Заказчик принял работы: </w:t>
      </w:r>
      <w:r w:rsidR="00360C7F" w:rsidRPr="00360C7F">
        <w:rPr>
          <w:lang w:val="ru-RU"/>
        </w:rPr>
        <w:t>{{</w:t>
      </w:r>
      <w:r w:rsidR="00360C7F">
        <w:t>WORK</w:t>
      </w:r>
      <w:r w:rsidR="00360C7F" w:rsidRPr="00360C7F">
        <w:rPr>
          <w:lang w:val="ru-RU"/>
        </w:rPr>
        <w:t>_</w:t>
      </w:r>
      <w:r w:rsidR="00360C7F">
        <w:t>DESCRIPTION</w:t>
      </w:r>
      <w:r w:rsidR="00360C7F" w:rsidRPr="00360C7F">
        <w:rPr>
          <w:lang w:val="ru-RU"/>
        </w:rPr>
        <w:t>}}</w:t>
      </w:r>
      <w:r w:rsidRPr="00302CEF">
        <w:rPr>
          <w:lang w:val="ru-RU"/>
        </w:rPr>
        <w:t xml:space="preserve">на объекте </w:t>
      </w:r>
      <w:r w:rsidR="00360C7F" w:rsidRPr="00360C7F">
        <w:rPr>
          <w:lang w:val="ru-RU"/>
        </w:rPr>
        <w:t>{{</w:t>
      </w:r>
      <w:r w:rsidR="00360C7F">
        <w:t>OBJECT</w:t>
      </w:r>
      <w:r w:rsidR="00360C7F" w:rsidRPr="00360C7F">
        <w:rPr>
          <w:lang w:val="ru-RU"/>
        </w:rPr>
        <w:t>_</w:t>
      </w:r>
      <w:r w:rsidR="00360C7F">
        <w:t>ADDRESS</w:t>
      </w:r>
      <w:r w:rsidR="00360C7F" w:rsidRPr="00360C7F">
        <w:rPr>
          <w:lang w:val="ru-RU"/>
        </w:rPr>
        <w:t>}}</w:t>
      </w:r>
      <w:r w:rsidRPr="00302CEF">
        <w:rPr>
          <w:lang w:val="ru-RU"/>
        </w:rPr>
        <w:t>.</w:t>
      </w:r>
    </w:p>
    <w:p w14:paraId="3E666DE1" w14:textId="1A1A70CC" w:rsidR="00E7349C" w:rsidRPr="00360C7F" w:rsidRDefault="00000000">
      <w:pPr>
        <w:rPr>
          <w:lang w:val="ru-RU"/>
        </w:rPr>
      </w:pPr>
      <w:r w:rsidRPr="00302CEF">
        <w:rPr>
          <w:lang w:val="ru-RU"/>
        </w:rPr>
        <w:t xml:space="preserve">2. Работы выполнялись в </w:t>
      </w:r>
      <w:r w:rsidR="00360C7F" w:rsidRPr="00360C7F">
        <w:rPr>
          <w:lang w:val="ru-RU"/>
        </w:rPr>
        <w:t>{{</w:t>
      </w:r>
      <w:r w:rsidR="00360C7F">
        <w:t>WORK</w:t>
      </w:r>
      <w:r w:rsidR="00360C7F" w:rsidRPr="00360C7F">
        <w:rPr>
          <w:lang w:val="ru-RU"/>
        </w:rPr>
        <w:t>_</w:t>
      </w:r>
      <w:r w:rsidR="00360C7F">
        <w:t>PERIOD</w:t>
      </w:r>
      <w:r w:rsidR="00360C7F" w:rsidRPr="00360C7F">
        <w:rPr>
          <w:lang w:val="ru-RU"/>
        </w:rPr>
        <w:t>}}</w:t>
      </w:r>
      <w:r w:rsidR="00360C7F">
        <w:rPr>
          <w:lang w:val="ru-RU"/>
        </w:rPr>
        <w:t>.</w:t>
      </w:r>
    </w:p>
    <w:p w14:paraId="7A921CCA" w14:textId="7612622E" w:rsidR="00E7349C" w:rsidRPr="00302CEF" w:rsidRDefault="00000000">
      <w:pPr>
        <w:rPr>
          <w:lang w:val="ru-RU"/>
        </w:rPr>
      </w:pPr>
      <w:r w:rsidRPr="00302CEF">
        <w:rPr>
          <w:lang w:val="ru-RU"/>
        </w:rPr>
        <w:t xml:space="preserve">3. Работы выполнены надлежащим образом, в установленный срок и в полном соответствии с требованиями Договора на сумму </w:t>
      </w:r>
      <w:r w:rsidR="00360C7F" w:rsidRPr="00360C7F">
        <w:rPr>
          <w:lang w:val="ru-RU"/>
        </w:rPr>
        <w:t>{{</w:t>
      </w:r>
      <w:r w:rsidR="00360C7F">
        <w:t>AMOUNT</w:t>
      </w:r>
      <w:r w:rsidR="00360C7F" w:rsidRPr="00360C7F">
        <w:rPr>
          <w:lang w:val="ru-RU"/>
        </w:rPr>
        <w:t>}}</w:t>
      </w:r>
      <w:r w:rsidR="00360C7F">
        <w:rPr>
          <w:lang w:val="ru-RU"/>
        </w:rPr>
        <w:t xml:space="preserve"> </w:t>
      </w:r>
      <w:r w:rsidRPr="00302CEF">
        <w:rPr>
          <w:lang w:val="ru-RU"/>
        </w:rPr>
        <w:t>руб., в том числе НДС {{</w:t>
      </w:r>
      <w:r>
        <w:t>VAT</w:t>
      </w:r>
      <w:r w:rsidRPr="00302CEF">
        <w:rPr>
          <w:lang w:val="ru-RU"/>
        </w:rPr>
        <w:t>_</w:t>
      </w:r>
      <w:r>
        <w:t>RATE</w:t>
      </w:r>
      <w:r w:rsidRPr="00302CEF">
        <w:rPr>
          <w:lang w:val="ru-RU"/>
        </w:rPr>
        <w:t>}}% - {{</w:t>
      </w:r>
      <w:r>
        <w:t>VAT</w:t>
      </w:r>
      <w:r w:rsidRPr="00302CEF">
        <w:rPr>
          <w:lang w:val="ru-RU"/>
        </w:rPr>
        <w:t>_</w:t>
      </w:r>
      <w:r>
        <w:t>AMOUNT</w:t>
      </w:r>
      <w:r w:rsidRPr="00302CEF">
        <w:rPr>
          <w:lang w:val="ru-RU"/>
        </w:rPr>
        <w:t>}} руб.</w:t>
      </w:r>
    </w:p>
    <w:p w14:paraId="5267593C" w14:textId="77777777" w:rsidR="00E7349C" w:rsidRPr="00302CEF" w:rsidRDefault="00000000">
      <w:pPr>
        <w:rPr>
          <w:lang w:val="ru-RU"/>
        </w:rPr>
      </w:pPr>
      <w:r w:rsidRPr="00302CEF">
        <w:rPr>
          <w:lang w:val="ru-RU"/>
        </w:rPr>
        <w:t>4. Настоящий Акт составлен «{{</w:t>
      </w:r>
      <w:r>
        <w:t>ACT</w:t>
      </w:r>
      <w:r w:rsidRPr="00302CEF">
        <w:rPr>
          <w:lang w:val="ru-RU"/>
        </w:rPr>
        <w:t>_</w:t>
      </w:r>
      <w:r>
        <w:t>DAY</w:t>
      </w:r>
      <w:r w:rsidRPr="00302CEF">
        <w:rPr>
          <w:lang w:val="ru-RU"/>
        </w:rPr>
        <w:t>}}» {{</w:t>
      </w:r>
      <w:r>
        <w:t>ACT</w:t>
      </w:r>
      <w:r w:rsidRPr="00302CEF">
        <w:rPr>
          <w:lang w:val="ru-RU"/>
        </w:rPr>
        <w:t>_</w:t>
      </w:r>
      <w:r>
        <w:t>MONTH</w:t>
      </w:r>
      <w:r w:rsidRPr="00302CEF">
        <w:rPr>
          <w:lang w:val="ru-RU"/>
        </w:rPr>
        <w:t>}} {{</w:t>
      </w:r>
      <w:r>
        <w:t>ACT</w:t>
      </w:r>
      <w:r w:rsidRPr="00302CEF">
        <w:rPr>
          <w:lang w:val="ru-RU"/>
        </w:rPr>
        <w:t>_</w:t>
      </w:r>
      <w:r>
        <w:t>YEAR</w:t>
      </w:r>
      <w:r w:rsidRPr="00302CEF">
        <w:rPr>
          <w:lang w:val="ru-RU"/>
        </w:rPr>
        <w:t>}} г. в {{</w:t>
      </w:r>
      <w:r>
        <w:t>COPIES</w:t>
      </w:r>
      <w:r w:rsidRPr="00302CEF">
        <w:rPr>
          <w:lang w:val="ru-RU"/>
        </w:rPr>
        <w:t>_</w:t>
      </w:r>
      <w:r>
        <w:t>COUNT</w:t>
      </w:r>
      <w:r w:rsidRPr="00302CEF">
        <w:rPr>
          <w:lang w:val="ru-RU"/>
        </w:rPr>
        <w:t>}} экземплярах.</w:t>
      </w:r>
    </w:p>
    <w:p w14:paraId="61D72358" w14:textId="77777777" w:rsidR="00E7349C" w:rsidRPr="00302CEF" w:rsidRDefault="00000000">
      <w:pPr>
        <w:rPr>
          <w:lang w:val="ru-RU"/>
        </w:rPr>
      </w:pPr>
      <w:r w:rsidRPr="00302CEF">
        <w:rPr>
          <w:lang w:val="ru-RU"/>
        </w:rPr>
        <w:t>5. Подписание настоящего Акта не лишает Заказчика права оспаривать объем, стоимость и качество работ при выявлении недостатков.</w:t>
      </w:r>
    </w:p>
    <w:p w14:paraId="1573CAED" w14:textId="77777777" w:rsidR="00E7349C" w:rsidRPr="00302CEF" w:rsidRDefault="00E7349C">
      <w:pPr>
        <w:rPr>
          <w:lang w:val="ru-RU"/>
        </w:rPr>
      </w:pPr>
    </w:p>
    <w:tbl>
      <w:tblPr>
        <w:tblStyle w:val="aff0"/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E7349C" w14:paraId="0BED0305" w14:textId="77777777">
        <w:trPr>
          <w:jc w:val="center"/>
        </w:trPr>
        <w:tc>
          <w:tcPr>
            <w:tcW w:w="4536" w:type="dxa"/>
            <w:vAlign w:val="center"/>
          </w:tcPr>
          <w:p w14:paraId="163CA56A" w14:textId="77777777" w:rsidR="00E7349C" w:rsidRDefault="00000000">
            <w:r>
              <w:rPr>
                <w:sz w:val="20"/>
              </w:rPr>
              <w:t>От Заказчика</w:t>
            </w:r>
            <w:r>
              <w:rPr>
                <w:sz w:val="20"/>
              </w:rPr>
              <w:br/>
              <w:t>{{CUSTOMER_SIGNER_POSITION}}</w:t>
            </w:r>
          </w:p>
        </w:tc>
        <w:tc>
          <w:tcPr>
            <w:tcW w:w="4536" w:type="dxa"/>
            <w:vAlign w:val="center"/>
          </w:tcPr>
          <w:p w14:paraId="2FA299A4" w14:textId="77777777" w:rsidR="00E7349C" w:rsidRDefault="00000000">
            <w:r>
              <w:rPr>
                <w:sz w:val="20"/>
              </w:rPr>
              <w:t>От Исполнителя</w:t>
            </w:r>
            <w:r>
              <w:rPr>
                <w:sz w:val="20"/>
              </w:rPr>
              <w:br/>
              <w:t>{{CONTRACTOR_SIGNER_POSITION}}</w:t>
            </w:r>
          </w:p>
        </w:tc>
      </w:tr>
      <w:tr w:rsidR="00E7349C" w14:paraId="58456150" w14:textId="77777777">
        <w:trPr>
          <w:jc w:val="center"/>
        </w:trPr>
        <w:tc>
          <w:tcPr>
            <w:tcW w:w="4536" w:type="dxa"/>
            <w:vAlign w:val="center"/>
          </w:tcPr>
          <w:p w14:paraId="1E999383" w14:textId="77777777" w:rsidR="00E7349C" w:rsidRDefault="00000000">
            <w:r>
              <w:rPr>
                <w:sz w:val="20"/>
              </w:rPr>
              <w:t>________________ / {{LEFT_SIGNER_NAME}} /</w:t>
            </w:r>
          </w:p>
        </w:tc>
        <w:tc>
          <w:tcPr>
            <w:tcW w:w="4536" w:type="dxa"/>
            <w:vAlign w:val="center"/>
          </w:tcPr>
          <w:p w14:paraId="04BCC104" w14:textId="77777777" w:rsidR="00E7349C" w:rsidRDefault="00000000">
            <w:r>
              <w:rPr>
                <w:sz w:val="20"/>
              </w:rPr>
              <w:t>________________ / {{RIGHT_SIGNER_NAME}} /</w:t>
            </w:r>
          </w:p>
        </w:tc>
      </w:tr>
      <w:tr w:rsidR="00E7349C" w14:paraId="462C3615" w14:textId="77777777">
        <w:trPr>
          <w:jc w:val="center"/>
        </w:trPr>
        <w:tc>
          <w:tcPr>
            <w:tcW w:w="4536" w:type="dxa"/>
            <w:vAlign w:val="center"/>
          </w:tcPr>
          <w:p w14:paraId="78B31001" w14:textId="77777777" w:rsidR="00E7349C" w:rsidRDefault="00000000">
            <w:r>
              <w:rPr>
                <w:sz w:val="20"/>
              </w:rPr>
              <w:t>М.П.</w:t>
            </w:r>
          </w:p>
        </w:tc>
        <w:tc>
          <w:tcPr>
            <w:tcW w:w="4536" w:type="dxa"/>
            <w:vAlign w:val="center"/>
          </w:tcPr>
          <w:p w14:paraId="0879DD52" w14:textId="77777777" w:rsidR="00E7349C" w:rsidRDefault="00000000">
            <w:r>
              <w:rPr>
                <w:sz w:val="20"/>
              </w:rPr>
              <w:t>М.П.</w:t>
            </w:r>
          </w:p>
        </w:tc>
      </w:tr>
    </w:tbl>
    <w:p w14:paraId="29238C50" w14:textId="77777777" w:rsidR="004159D5" w:rsidRDefault="004159D5"/>
    <w:sectPr w:rsidR="004159D5" w:rsidSect="00034616">
      <w:pgSz w:w="12240" w:h="15840"/>
      <w:pgMar w:top="850" w:right="85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8613003">
    <w:abstractNumId w:val="8"/>
  </w:num>
  <w:num w:numId="2" w16cid:durableId="1143498892">
    <w:abstractNumId w:val="6"/>
  </w:num>
  <w:num w:numId="3" w16cid:durableId="1320620360">
    <w:abstractNumId w:val="5"/>
  </w:num>
  <w:num w:numId="4" w16cid:durableId="205720469">
    <w:abstractNumId w:val="4"/>
  </w:num>
  <w:num w:numId="5" w16cid:durableId="280456732">
    <w:abstractNumId w:val="7"/>
  </w:num>
  <w:num w:numId="6" w16cid:durableId="1297182855">
    <w:abstractNumId w:val="3"/>
  </w:num>
  <w:num w:numId="7" w16cid:durableId="870149305">
    <w:abstractNumId w:val="2"/>
  </w:num>
  <w:num w:numId="8" w16cid:durableId="877353034">
    <w:abstractNumId w:val="1"/>
  </w:num>
  <w:num w:numId="9" w16cid:durableId="495805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CEF"/>
    <w:rsid w:val="00326F90"/>
    <w:rsid w:val="00360C7F"/>
    <w:rsid w:val="004159D5"/>
    <w:rsid w:val="00AA1D8D"/>
    <w:rsid w:val="00B47730"/>
    <w:rsid w:val="00CB0664"/>
    <w:rsid w:val="00DF3527"/>
    <w:rsid w:val="00E734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980F22"/>
  <w14:defaultImageDpi w14:val="300"/>
  <w15:docId w15:val="{0086B82F-AB37-4E6E-8A17-0B39F88B9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 Косыгина</cp:lastModifiedBy>
  <cp:revision>4</cp:revision>
  <dcterms:created xsi:type="dcterms:W3CDTF">2013-12-23T23:15:00Z</dcterms:created>
  <dcterms:modified xsi:type="dcterms:W3CDTF">2026-06-09T21:47:00Z</dcterms:modified>
  <cp:category/>
</cp:coreProperties>
</file>