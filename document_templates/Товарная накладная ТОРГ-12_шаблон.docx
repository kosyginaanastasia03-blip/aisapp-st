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D8ED8" w14:textId="77777777" w:rsidR="00A87BFC" w:rsidRDefault="00A87BFC">
      <w:pPr>
        <w:jc w:val="center"/>
      </w:pPr>
    </w:p>
    <w:p w14:paraId="23274EB8" w14:textId="772A2580" w:rsidR="00C33ACF" w:rsidRDefault="00000000">
      <w:pPr>
        <w:jc w:val="center"/>
      </w:pPr>
      <w:r>
        <w:rPr>
          <w:b/>
          <w:sz w:val="28"/>
        </w:rPr>
        <w:t xml:space="preserve">ТОВАРНАЯ НАКЛАДНАЯ № {{WAYBILL_NUMBER}} </w:t>
      </w:r>
      <w:proofErr w:type="spellStart"/>
      <w:r>
        <w:rPr>
          <w:b/>
          <w:sz w:val="28"/>
        </w:rPr>
        <w:t>от</w:t>
      </w:r>
      <w:proofErr w:type="spellEnd"/>
      <w:r>
        <w:rPr>
          <w:b/>
          <w:sz w:val="28"/>
        </w:rPr>
        <w:t xml:space="preserve"> {{WAYBILL_DATE}}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986"/>
        <w:gridCol w:w="1193"/>
        <w:gridCol w:w="1166"/>
        <w:gridCol w:w="755"/>
        <w:gridCol w:w="1388"/>
        <w:gridCol w:w="1354"/>
        <w:gridCol w:w="950"/>
        <w:gridCol w:w="1103"/>
        <w:gridCol w:w="811"/>
        <w:gridCol w:w="2042"/>
        <w:gridCol w:w="1326"/>
        <w:gridCol w:w="2188"/>
      </w:tblGrid>
      <w:tr w:rsidR="00C33ACF" w:rsidRPr="00A87BFC" w14:paraId="6AAAB744" w14:textId="77777777" w:rsidTr="00404F79">
        <w:trPr>
          <w:jc w:val="center"/>
        </w:trPr>
        <w:tc>
          <w:tcPr>
            <w:tcW w:w="7007" w:type="dxa"/>
            <w:gridSpan w:val="6"/>
            <w:shd w:val="clear" w:color="auto" w:fill="F5F5F5"/>
            <w:vAlign w:val="center"/>
          </w:tcPr>
          <w:p w14:paraId="3603AF81" w14:textId="77777777" w:rsidR="00C33ACF" w:rsidRPr="00A87BFC" w:rsidRDefault="00000000">
            <w:pPr>
              <w:rPr>
                <w:sz w:val="24"/>
                <w:szCs w:val="28"/>
              </w:rPr>
            </w:pPr>
            <w:proofErr w:type="spellStart"/>
            <w:r w:rsidRPr="00A87BFC">
              <w:rPr>
                <w:sz w:val="24"/>
                <w:szCs w:val="28"/>
              </w:rPr>
              <w:t>Грузоотправитель</w:t>
            </w:r>
            <w:proofErr w:type="spellEnd"/>
          </w:p>
        </w:tc>
        <w:tc>
          <w:tcPr>
            <w:tcW w:w="8255" w:type="dxa"/>
            <w:gridSpan w:val="6"/>
            <w:vAlign w:val="center"/>
          </w:tcPr>
          <w:p w14:paraId="4670A65A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{{SHIPPER_NAME}}, {{SHIPPER_REQUISITES}}</w:t>
            </w:r>
          </w:p>
        </w:tc>
      </w:tr>
      <w:tr w:rsidR="00C33ACF" w:rsidRPr="00A87BFC" w14:paraId="7D7ECCF7" w14:textId="77777777" w:rsidTr="00404F79">
        <w:trPr>
          <w:jc w:val="center"/>
        </w:trPr>
        <w:tc>
          <w:tcPr>
            <w:tcW w:w="7007" w:type="dxa"/>
            <w:gridSpan w:val="6"/>
            <w:shd w:val="clear" w:color="auto" w:fill="F5F5F5"/>
            <w:vAlign w:val="center"/>
          </w:tcPr>
          <w:p w14:paraId="32458D1C" w14:textId="77777777" w:rsidR="00C33ACF" w:rsidRPr="00A87BFC" w:rsidRDefault="00000000">
            <w:pPr>
              <w:rPr>
                <w:sz w:val="24"/>
                <w:szCs w:val="28"/>
              </w:rPr>
            </w:pPr>
            <w:proofErr w:type="spellStart"/>
            <w:r w:rsidRPr="00A87BFC">
              <w:rPr>
                <w:sz w:val="24"/>
                <w:szCs w:val="28"/>
              </w:rPr>
              <w:t>Грузополучатель</w:t>
            </w:r>
            <w:proofErr w:type="spellEnd"/>
          </w:p>
        </w:tc>
        <w:tc>
          <w:tcPr>
            <w:tcW w:w="8255" w:type="dxa"/>
            <w:gridSpan w:val="6"/>
            <w:vAlign w:val="center"/>
          </w:tcPr>
          <w:p w14:paraId="31434A1B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{{CONSIGNEE_NAME}}, {{CONSIGNEE_REQUISITES}}</w:t>
            </w:r>
          </w:p>
        </w:tc>
      </w:tr>
      <w:tr w:rsidR="00C33ACF" w:rsidRPr="00A87BFC" w14:paraId="159FF01D" w14:textId="77777777" w:rsidTr="00404F79">
        <w:trPr>
          <w:jc w:val="center"/>
        </w:trPr>
        <w:tc>
          <w:tcPr>
            <w:tcW w:w="7007" w:type="dxa"/>
            <w:gridSpan w:val="6"/>
            <w:shd w:val="clear" w:color="auto" w:fill="F5F5F5"/>
            <w:vAlign w:val="center"/>
          </w:tcPr>
          <w:p w14:paraId="048A13CC" w14:textId="77777777" w:rsidR="00C33ACF" w:rsidRPr="00A87BFC" w:rsidRDefault="00000000">
            <w:pPr>
              <w:rPr>
                <w:sz w:val="24"/>
                <w:szCs w:val="28"/>
              </w:rPr>
            </w:pPr>
            <w:proofErr w:type="spellStart"/>
            <w:r w:rsidRPr="00A87BFC">
              <w:rPr>
                <w:sz w:val="24"/>
                <w:szCs w:val="28"/>
              </w:rPr>
              <w:t>Поставщик</w:t>
            </w:r>
            <w:proofErr w:type="spellEnd"/>
          </w:p>
        </w:tc>
        <w:tc>
          <w:tcPr>
            <w:tcW w:w="8255" w:type="dxa"/>
            <w:gridSpan w:val="6"/>
            <w:vAlign w:val="center"/>
          </w:tcPr>
          <w:p w14:paraId="40263A86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{{SUPPLIER_NAME}}, {{SUPPLIER_REQUISITES}}</w:t>
            </w:r>
          </w:p>
        </w:tc>
      </w:tr>
      <w:tr w:rsidR="00C33ACF" w:rsidRPr="00A87BFC" w14:paraId="1A0B89CB" w14:textId="77777777" w:rsidTr="00404F79">
        <w:trPr>
          <w:jc w:val="center"/>
        </w:trPr>
        <w:tc>
          <w:tcPr>
            <w:tcW w:w="7007" w:type="dxa"/>
            <w:gridSpan w:val="6"/>
            <w:shd w:val="clear" w:color="auto" w:fill="F5F5F5"/>
            <w:vAlign w:val="center"/>
          </w:tcPr>
          <w:p w14:paraId="33CB3C50" w14:textId="77777777" w:rsidR="00C33ACF" w:rsidRPr="00A87BFC" w:rsidRDefault="00000000">
            <w:pPr>
              <w:rPr>
                <w:sz w:val="24"/>
                <w:szCs w:val="28"/>
              </w:rPr>
            </w:pPr>
            <w:proofErr w:type="spellStart"/>
            <w:r w:rsidRPr="00A87BFC">
              <w:rPr>
                <w:sz w:val="24"/>
                <w:szCs w:val="28"/>
              </w:rPr>
              <w:t>Плательщик</w:t>
            </w:r>
            <w:proofErr w:type="spellEnd"/>
          </w:p>
        </w:tc>
        <w:tc>
          <w:tcPr>
            <w:tcW w:w="8255" w:type="dxa"/>
            <w:gridSpan w:val="6"/>
            <w:vAlign w:val="center"/>
          </w:tcPr>
          <w:p w14:paraId="16D5903F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{{PAYER_NAME}}, {{PAYER_REQUISITES}}</w:t>
            </w:r>
          </w:p>
        </w:tc>
      </w:tr>
      <w:tr w:rsidR="00C33ACF" w:rsidRPr="00A87BFC" w14:paraId="3F37C368" w14:textId="77777777" w:rsidTr="00404F79">
        <w:trPr>
          <w:trHeight w:val="338"/>
          <w:jc w:val="center"/>
        </w:trPr>
        <w:tc>
          <w:tcPr>
            <w:tcW w:w="7007" w:type="dxa"/>
            <w:gridSpan w:val="6"/>
            <w:shd w:val="clear" w:color="auto" w:fill="F5F5F5"/>
            <w:vAlign w:val="center"/>
          </w:tcPr>
          <w:p w14:paraId="47B20078" w14:textId="77777777" w:rsidR="00C33ACF" w:rsidRPr="00A87BFC" w:rsidRDefault="00000000">
            <w:pPr>
              <w:rPr>
                <w:sz w:val="24"/>
                <w:szCs w:val="28"/>
              </w:rPr>
            </w:pPr>
            <w:proofErr w:type="spellStart"/>
            <w:r w:rsidRPr="00A87BFC">
              <w:rPr>
                <w:sz w:val="24"/>
                <w:szCs w:val="28"/>
              </w:rPr>
              <w:t>Основание</w:t>
            </w:r>
            <w:proofErr w:type="spellEnd"/>
          </w:p>
        </w:tc>
        <w:tc>
          <w:tcPr>
            <w:tcW w:w="8255" w:type="dxa"/>
            <w:gridSpan w:val="6"/>
            <w:vAlign w:val="center"/>
          </w:tcPr>
          <w:p w14:paraId="12C8DFA0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{{BASIS_DOCUMENT}}</w:t>
            </w:r>
          </w:p>
        </w:tc>
      </w:tr>
      <w:tr w:rsidR="00C33ACF" w:rsidRPr="00A87BFC" w14:paraId="6B464286" w14:textId="77777777" w:rsidTr="00404F79">
        <w:trPr>
          <w:jc w:val="center"/>
        </w:trPr>
        <w:tc>
          <w:tcPr>
            <w:tcW w:w="955" w:type="dxa"/>
            <w:shd w:val="clear" w:color="auto" w:fill="EDEDED"/>
            <w:vAlign w:val="center"/>
          </w:tcPr>
          <w:p w14:paraId="59505528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r w:rsidRPr="00A87BFC">
              <w:rPr>
                <w:b/>
                <w:sz w:val="24"/>
                <w:szCs w:val="28"/>
              </w:rPr>
              <w:t>№</w:t>
            </w:r>
          </w:p>
        </w:tc>
        <w:tc>
          <w:tcPr>
            <w:tcW w:w="1525" w:type="dxa"/>
            <w:shd w:val="clear" w:color="auto" w:fill="EDEDED"/>
            <w:vAlign w:val="center"/>
          </w:tcPr>
          <w:p w14:paraId="79DFBA57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Товар</w:t>
            </w:r>
            <w:proofErr w:type="spellEnd"/>
          </w:p>
        </w:tc>
        <w:tc>
          <w:tcPr>
            <w:tcW w:w="1128" w:type="dxa"/>
            <w:shd w:val="clear" w:color="auto" w:fill="EDEDED"/>
            <w:vAlign w:val="center"/>
          </w:tcPr>
          <w:p w14:paraId="16FCA181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Код</w:t>
            </w:r>
            <w:proofErr w:type="spellEnd"/>
          </w:p>
        </w:tc>
        <w:tc>
          <w:tcPr>
            <w:tcW w:w="752" w:type="dxa"/>
            <w:shd w:val="clear" w:color="auto" w:fill="EDEDED"/>
            <w:vAlign w:val="center"/>
          </w:tcPr>
          <w:p w14:paraId="74CC9C1D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Ед</w:t>
            </w:r>
            <w:proofErr w:type="spellEnd"/>
            <w:r w:rsidRPr="00A87BFC">
              <w:rPr>
                <w:b/>
                <w:sz w:val="24"/>
                <w:szCs w:val="28"/>
              </w:rPr>
              <w:t>.</w:t>
            </w:r>
          </w:p>
        </w:tc>
        <w:tc>
          <w:tcPr>
            <w:tcW w:w="1340" w:type="dxa"/>
            <w:shd w:val="clear" w:color="auto" w:fill="EDEDED"/>
            <w:vAlign w:val="center"/>
          </w:tcPr>
          <w:p w14:paraId="688E04F6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Вид</w:t>
            </w:r>
            <w:proofErr w:type="spellEnd"/>
            <w:r w:rsidRPr="00A87BFC">
              <w:rPr>
                <w:b/>
                <w:sz w:val="24"/>
                <w:szCs w:val="28"/>
              </w:rPr>
              <w:t xml:space="preserve"> </w:t>
            </w:r>
            <w:proofErr w:type="spellStart"/>
            <w:r w:rsidRPr="00A87BFC">
              <w:rPr>
                <w:b/>
                <w:sz w:val="24"/>
                <w:szCs w:val="28"/>
              </w:rPr>
              <w:t>упаковки</w:t>
            </w:r>
            <w:proofErr w:type="spellEnd"/>
          </w:p>
        </w:tc>
        <w:tc>
          <w:tcPr>
            <w:tcW w:w="1307" w:type="dxa"/>
            <w:shd w:val="clear" w:color="auto" w:fill="EDEDED"/>
            <w:vAlign w:val="center"/>
          </w:tcPr>
          <w:p w14:paraId="2B613818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Кол-во</w:t>
            </w:r>
            <w:proofErr w:type="spellEnd"/>
            <w:r w:rsidRPr="00A87BFC">
              <w:rPr>
                <w:b/>
                <w:sz w:val="24"/>
                <w:szCs w:val="28"/>
              </w:rPr>
              <w:t xml:space="preserve"> </w:t>
            </w:r>
            <w:proofErr w:type="spellStart"/>
            <w:r w:rsidRPr="00A87BFC">
              <w:rPr>
                <w:b/>
                <w:sz w:val="24"/>
                <w:szCs w:val="28"/>
              </w:rPr>
              <w:t>мест</w:t>
            </w:r>
            <w:proofErr w:type="spellEnd"/>
          </w:p>
        </w:tc>
        <w:tc>
          <w:tcPr>
            <w:tcW w:w="920" w:type="dxa"/>
            <w:shd w:val="clear" w:color="auto" w:fill="EDEDED"/>
            <w:vAlign w:val="center"/>
          </w:tcPr>
          <w:p w14:paraId="4BB1CBAE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Масса</w:t>
            </w:r>
            <w:proofErr w:type="spellEnd"/>
          </w:p>
        </w:tc>
        <w:tc>
          <w:tcPr>
            <w:tcW w:w="1253" w:type="dxa"/>
            <w:shd w:val="clear" w:color="auto" w:fill="EDEDED"/>
            <w:vAlign w:val="center"/>
          </w:tcPr>
          <w:p w14:paraId="7EDFBFAD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Кол-во</w:t>
            </w:r>
            <w:proofErr w:type="spellEnd"/>
          </w:p>
        </w:tc>
        <w:tc>
          <w:tcPr>
            <w:tcW w:w="993" w:type="dxa"/>
            <w:shd w:val="clear" w:color="auto" w:fill="EDEDED"/>
            <w:vAlign w:val="center"/>
          </w:tcPr>
          <w:p w14:paraId="68C95E82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Цена</w:t>
            </w:r>
            <w:proofErr w:type="spellEnd"/>
          </w:p>
        </w:tc>
        <w:tc>
          <w:tcPr>
            <w:tcW w:w="1559" w:type="dxa"/>
            <w:shd w:val="clear" w:color="auto" w:fill="EDEDED"/>
            <w:vAlign w:val="center"/>
          </w:tcPr>
          <w:p w14:paraId="103B9B70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Сумма</w:t>
            </w:r>
            <w:proofErr w:type="spellEnd"/>
            <w:r w:rsidRPr="00A87BFC">
              <w:rPr>
                <w:b/>
                <w:sz w:val="24"/>
                <w:szCs w:val="28"/>
              </w:rPr>
              <w:t xml:space="preserve"> </w:t>
            </w:r>
            <w:proofErr w:type="spellStart"/>
            <w:r w:rsidRPr="00A87BFC">
              <w:rPr>
                <w:b/>
                <w:sz w:val="24"/>
                <w:szCs w:val="28"/>
              </w:rPr>
              <w:t>без</w:t>
            </w:r>
            <w:proofErr w:type="spellEnd"/>
            <w:r w:rsidRPr="00A87BFC">
              <w:rPr>
                <w:b/>
                <w:sz w:val="24"/>
                <w:szCs w:val="28"/>
              </w:rPr>
              <w:t xml:space="preserve"> НДС</w:t>
            </w:r>
          </w:p>
        </w:tc>
        <w:tc>
          <w:tcPr>
            <w:tcW w:w="1559" w:type="dxa"/>
            <w:shd w:val="clear" w:color="auto" w:fill="EDEDED"/>
            <w:vAlign w:val="center"/>
          </w:tcPr>
          <w:p w14:paraId="59C6D4FA" w14:textId="163240C9" w:rsidR="00C33ACF" w:rsidRPr="00A87BFC" w:rsidRDefault="00000000">
            <w:pPr>
              <w:jc w:val="center"/>
              <w:rPr>
                <w:sz w:val="24"/>
                <w:szCs w:val="28"/>
                <w:lang w:val="ru-RU"/>
              </w:rPr>
            </w:pPr>
            <w:r w:rsidRPr="00A87BFC">
              <w:rPr>
                <w:b/>
                <w:sz w:val="24"/>
                <w:szCs w:val="28"/>
              </w:rPr>
              <w:t>НДС</w:t>
            </w:r>
            <w:r w:rsidR="00DE5BBF" w:rsidRPr="00A87BFC">
              <w:rPr>
                <w:b/>
                <w:sz w:val="24"/>
                <w:szCs w:val="28"/>
                <w:lang w:val="ru-RU"/>
              </w:rPr>
              <w:t xml:space="preserve"> {{VAT_RATE}}</w:t>
            </w:r>
          </w:p>
        </w:tc>
        <w:tc>
          <w:tcPr>
            <w:tcW w:w="1971" w:type="dxa"/>
            <w:shd w:val="clear" w:color="auto" w:fill="EDEDED"/>
            <w:vAlign w:val="center"/>
          </w:tcPr>
          <w:p w14:paraId="3BE56AFD" w14:textId="77777777" w:rsidR="00C33ACF" w:rsidRPr="00A87BFC" w:rsidRDefault="00000000">
            <w:pPr>
              <w:jc w:val="center"/>
              <w:rPr>
                <w:sz w:val="24"/>
                <w:szCs w:val="28"/>
              </w:rPr>
            </w:pPr>
            <w:proofErr w:type="spellStart"/>
            <w:r w:rsidRPr="00A87BFC">
              <w:rPr>
                <w:b/>
                <w:sz w:val="24"/>
                <w:szCs w:val="28"/>
              </w:rPr>
              <w:t>Сумма</w:t>
            </w:r>
            <w:proofErr w:type="spellEnd"/>
            <w:r w:rsidRPr="00A87BFC">
              <w:rPr>
                <w:b/>
                <w:sz w:val="24"/>
                <w:szCs w:val="28"/>
              </w:rPr>
              <w:t xml:space="preserve"> с НДС</w:t>
            </w:r>
          </w:p>
        </w:tc>
      </w:tr>
      <w:tr w:rsidR="00C33ACF" w:rsidRPr="00A87BFC" w14:paraId="73C025F1" w14:textId="77777777" w:rsidTr="00404F79">
        <w:trPr>
          <w:jc w:val="center"/>
        </w:trPr>
        <w:tc>
          <w:tcPr>
            <w:tcW w:w="955" w:type="dxa"/>
            <w:vAlign w:val="center"/>
          </w:tcPr>
          <w:p w14:paraId="01730DFD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{{LINE_NO}}</w:t>
            </w:r>
          </w:p>
        </w:tc>
        <w:tc>
          <w:tcPr>
            <w:tcW w:w="1525" w:type="dxa"/>
            <w:vAlign w:val="center"/>
          </w:tcPr>
          <w:p w14:paraId="35EC4767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{{ITEM_NAME}}</w:t>
            </w:r>
          </w:p>
        </w:tc>
        <w:tc>
          <w:tcPr>
            <w:tcW w:w="1128" w:type="dxa"/>
            <w:vAlign w:val="center"/>
          </w:tcPr>
          <w:p w14:paraId="447BFF81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{{ITEM_CODE}}</w:t>
            </w:r>
          </w:p>
        </w:tc>
        <w:tc>
          <w:tcPr>
            <w:tcW w:w="752" w:type="dxa"/>
            <w:vAlign w:val="center"/>
          </w:tcPr>
          <w:p w14:paraId="6405C8EF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{{UNIT}}</w:t>
            </w:r>
          </w:p>
        </w:tc>
        <w:tc>
          <w:tcPr>
            <w:tcW w:w="1340" w:type="dxa"/>
            <w:vAlign w:val="center"/>
          </w:tcPr>
          <w:p w14:paraId="4CFA6731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{{PACKING_TYPE}}</w:t>
            </w:r>
          </w:p>
        </w:tc>
        <w:tc>
          <w:tcPr>
            <w:tcW w:w="1307" w:type="dxa"/>
            <w:vAlign w:val="center"/>
          </w:tcPr>
          <w:p w14:paraId="3D55B1FF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{{PACKS_COUNT}}</w:t>
            </w:r>
          </w:p>
        </w:tc>
        <w:tc>
          <w:tcPr>
            <w:tcW w:w="920" w:type="dxa"/>
            <w:vAlign w:val="center"/>
          </w:tcPr>
          <w:p w14:paraId="1B9A4C65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{{WEIGHT}}</w:t>
            </w:r>
          </w:p>
        </w:tc>
        <w:tc>
          <w:tcPr>
            <w:tcW w:w="1253" w:type="dxa"/>
            <w:vAlign w:val="center"/>
          </w:tcPr>
          <w:p w14:paraId="0971807B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{{QUANTITY}}</w:t>
            </w:r>
          </w:p>
        </w:tc>
        <w:tc>
          <w:tcPr>
            <w:tcW w:w="993" w:type="dxa"/>
            <w:vAlign w:val="center"/>
          </w:tcPr>
          <w:p w14:paraId="625AB497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{{PRICE}}</w:t>
            </w:r>
          </w:p>
        </w:tc>
        <w:tc>
          <w:tcPr>
            <w:tcW w:w="1559" w:type="dxa"/>
            <w:vAlign w:val="center"/>
          </w:tcPr>
          <w:p w14:paraId="4CCEF0C0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{{AMOUNT_NO_VAT}}</w:t>
            </w:r>
          </w:p>
        </w:tc>
        <w:tc>
          <w:tcPr>
            <w:tcW w:w="1559" w:type="dxa"/>
            <w:vAlign w:val="center"/>
          </w:tcPr>
          <w:p w14:paraId="39F6E52B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{{VAT_AMOUNT}}</w:t>
            </w:r>
          </w:p>
        </w:tc>
        <w:tc>
          <w:tcPr>
            <w:tcW w:w="1971" w:type="dxa"/>
            <w:vAlign w:val="center"/>
          </w:tcPr>
          <w:p w14:paraId="4FC28048" w14:textId="77777777" w:rsidR="00C33ACF" w:rsidRPr="00A87BFC" w:rsidRDefault="00000000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{{AMOUNT_WITH_VAT}}</w:t>
            </w:r>
          </w:p>
        </w:tc>
      </w:tr>
      <w:tr w:rsidR="00A417F8" w:rsidRPr="00A87BFC" w14:paraId="7E04CE33" w14:textId="77777777" w:rsidTr="005C5176">
        <w:trPr>
          <w:jc w:val="center"/>
        </w:trPr>
        <w:tc>
          <w:tcPr>
            <w:tcW w:w="10173" w:type="dxa"/>
            <w:gridSpan w:val="9"/>
            <w:vAlign w:val="center"/>
          </w:tcPr>
          <w:p w14:paraId="58514F9F" w14:textId="4C9D406F" w:rsidR="00A417F8" w:rsidRPr="00A87BFC" w:rsidRDefault="00A417F8" w:rsidP="00A417F8">
            <w:pPr>
              <w:spacing w:line="276" w:lineRule="auto"/>
              <w:jc w:val="right"/>
              <w:rPr>
                <w:sz w:val="24"/>
                <w:szCs w:val="28"/>
                <w:lang w:val="ru-RU"/>
              </w:rPr>
            </w:pPr>
            <w:r w:rsidRPr="00A87BFC">
              <w:rPr>
                <w:sz w:val="24"/>
                <w:szCs w:val="28"/>
                <w:lang w:val="ru-RU"/>
              </w:rPr>
              <w:t>Всего по накладной:</w:t>
            </w:r>
          </w:p>
        </w:tc>
        <w:tc>
          <w:tcPr>
            <w:tcW w:w="1559" w:type="dxa"/>
            <w:vAlign w:val="center"/>
          </w:tcPr>
          <w:p w14:paraId="42686073" w14:textId="53E01FCD" w:rsidR="00A417F8" w:rsidRPr="00A87BFC" w:rsidRDefault="006F32B8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{{TOTAL_AMOUNT_NO_VAT}}</w:t>
            </w:r>
          </w:p>
        </w:tc>
        <w:tc>
          <w:tcPr>
            <w:tcW w:w="1559" w:type="dxa"/>
            <w:vAlign w:val="center"/>
          </w:tcPr>
          <w:p w14:paraId="394905E0" w14:textId="77777777" w:rsidR="00A417F8" w:rsidRPr="00A87BFC" w:rsidRDefault="00A417F8">
            <w:pPr>
              <w:rPr>
                <w:sz w:val="24"/>
                <w:szCs w:val="28"/>
              </w:rPr>
            </w:pPr>
          </w:p>
        </w:tc>
        <w:tc>
          <w:tcPr>
            <w:tcW w:w="1971" w:type="dxa"/>
            <w:vAlign w:val="center"/>
          </w:tcPr>
          <w:p w14:paraId="41734402" w14:textId="16827FA9" w:rsidR="00A417F8" w:rsidRPr="00A87BFC" w:rsidRDefault="006F32B8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{{TOTAL_AMOUNT_WITH_VAT}}</w:t>
            </w:r>
          </w:p>
        </w:tc>
      </w:tr>
    </w:tbl>
    <w:p w14:paraId="2D7C7BF3" w14:textId="77777777" w:rsidR="00C33ACF" w:rsidRDefault="00C33ACF"/>
    <w:tbl>
      <w:tblPr>
        <w:tblStyle w:val="aff0"/>
        <w:tblpPr w:leftFromText="180" w:rightFromText="180" w:vertAnchor="text" w:horzAnchor="margin" w:tblpY="376"/>
        <w:tblW w:w="15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6804"/>
      </w:tblGrid>
      <w:tr w:rsidR="00A87BFC" w:rsidRPr="00A87BFC" w14:paraId="7BADAE25" w14:textId="77777777" w:rsidTr="006E04B4">
        <w:tc>
          <w:tcPr>
            <w:tcW w:w="8472" w:type="dxa"/>
            <w:vAlign w:val="center"/>
          </w:tcPr>
          <w:p w14:paraId="29F6FCC1" w14:textId="77777777" w:rsidR="00A87BFC" w:rsidRPr="00A87BFC" w:rsidRDefault="00A87BFC" w:rsidP="00A87BFC">
            <w:pPr>
              <w:rPr>
                <w:sz w:val="24"/>
                <w:szCs w:val="28"/>
              </w:rPr>
            </w:pPr>
            <w:proofErr w:type="spellStart"/>
            <w:r w:rsidRPr="00A87BFC">
              <w:rPr>
                <w:sz w:val="24"/>
                <w:szCs w:val="28"/>
              </w:rPr>
              <w:t>Отпуск</w:t>
            </w:r>
            <w:proofErr w:type="spellEnd"/>
            <w:r w:rsidRPr="00A87BFC">
              <w:rPr>
                <w:sz w:val="24"/>
                <w:szCs w:val="28"/>
              </w:rPr>
              <w:t xml:space="preserve"> </w:t>
            </w:r>
            <w:proofErr w:type="spellStart"/>
            <w:r w:rsidRPr="00A87BFC">
              <w:rPr>
                <w:sz w:val="24"/>
                <w:szCs w:val="28"/>
              </w:rPr>
              <w:t>груза</w:t>
            </w:r>
            <w:proofErr w:type="spellEnd"/>
            <w:r w:rsidRPr="00A87BFC">
              <w:rPr>
                <w:sz w:val="24"/>
                <w:szCs w:val="28"/>
              </w:rPr>
              <w:t xml:space="preserve"> </w:t>
            </w:r>
            <w:proofErr w:type="spellStart"/>
            <w:r w:rsidRPr="00A87BFC">
              <w:rPr>
                <w:sz w:val="24"/>
                <w:szCs w:val="28"/>
              </w:rPr>
              <w:t>разрешил</w:t>
            </w:r>
            <w:proofErr w:type="spellEnd"/>
          </w:p>
        </w:tc>
        <w:tc>
          <w:tcPr>
            <w:tcW w:w="6804" w:type="dxa"/>
            <w:vAlign w:val="center"/>
          </w:tcPr>
          <w:p w14:paraId="034B52A1" w14:textId="77777777" w:rsidR="00A87BFC" w:rsidRPr="00A87BFC" w:rsidRDefault="00A87BFC" w:rsidP="00A87BFC">
            <w:pPr>
              <w:rPr>
                <w:sz w:val="24"/>
                <w:szCs w:val="28"/>
              </w:rPr>
            </w:pPr>
            <w:proofErr w:type="spellStart"/>
            <w:r w:rsidRPr="00A87BFC">
              <w:rPr>
                <w:sz w:val="24"/>
                <w:szCs w:val="28"/>
              </w:rPr>
              <w:t>Груз</w:t>
            </w:r>
            <w:proofErr w:type="spellEnd"/>
            <w:r w:rsidRPr="00A87BFC">
              <w:rPr>
                <w:sz w:val="24"/>
                <w:szCs w:val="28"/>
              </w:rPr>
              <w:t xml:space="preserve"> </w:t>
            </w:r>
            <w:proofErr w:type="spellStart"/>
            <w:r w:rsidRPr="00A87BFC">
              <w:rPr>
                <w:sz w:val="24"/>
                <w:szCs w:val="28"/>
              </w:rPr>
              <w:t>получил</w:t>
            </w:r>
            <w:proofErr w:type="spellEnd"/>
          </w:p>
        </w:tc>
      </w:tr>
      <w:tr w:rsidR="00A87BFC" w:rsidRPr="00A87BFC" w14:paraId="76684D63" w14:textId="77777777" w:rsidTr="006E04B4">
        <w:tc>
          <w:tcPr>
            <w:tcW w:w="8472" w:type="dxa"/>
            <w:vAlign w:val="center"/>
          </w:tcPr>
          <w:p w14:paraId="50FEC278" w14:textId="77777777" w:rsidR="00A87BFC" w:rsidRPr="00A87BFC" w:rsidRDefault="00A87BFC" w:rsidP="00A87BFC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________________ / {{LEFT_SIGNER_NAME}} /</w:t>
            </w:r>
          </w:p>
        </w:tc>
        <w:tc>
          <w:tcPr>
            <w:tcW w:w="6804" w:type="dxa"/>
            <w:vAlign w:val="center"/>
          </w:tcPr>
          <w:p w14:paraId="58775E44" w14:textId="77777777" w:rsidR="00A87BFC" w:rsidRPr="00A87BFC" w:rsidRDefault="00A87BFC" w:rsidP="00A87BFC">
            <w:pPr>
              <w:rPr>
                <w:sz w:val="24"/>
                <w:szCs w:val="28"/>
              </w:rPr>
            </w:pPr>
            <w:r w:rsidRPr="00A87BFC">
              <w:rPr>
                <w:sz w:val="24"/>
                <w:szCs w:val="28"/>
              </w:rPr>
              <w:t>________________ / {{RIGHT_SIGNER_NAME}} /</w:t>
            </w:r>
          </w:p>
        </w:tc>
      </w:tr>
      <w:tr w:rsidR="00A87BFC" w:rsidRPr="00A87BFC" w14:paraId="087B4441" w14:textId="77777777" w:rsidTr="006E04B4">
        <w:tc>
          <w:tcPr>
            <w:tcW w:w="8472" w:type="dxa"/>
            <w:vAlign w:val="center"/>
          </w:tcPr>
          <w:p w14:paraId="1A6DC461" w14:textId="4C245D3F" w:rsidR="00A87BFC" w:rsidRPr="00A87BFC" w:rsidRDefault="00A87BFC" w:rsidP="00A87BFC">
            <w:pPr>
              <w:rPr>
                <w:sz w:val="24"/>
                <w:szCs w:val="28"/>
              </w:rPr>
            </w:pPr>
          </w:p>
        </w:tc>
        <w:tc>
          <w:tcPr>
            <w:tcW w:w="6804" w:type="dxa"/>
            <w:vAlign w:val="center"/>
          </w:tcPr>
          <w:p w14:paraId="001388FF" w14:textId="21562FE0" w:rsidR="00A87BFC" w:rsidRPr="00A87BFC" w:rsidRDefault="00A87BFC" w:rsidP="00A87BFC">
            <w:pPr>
              <w:rPr>
                <w:sz w:val="24"/>
                <w:szCs w:val="28"/>
              </w:rPr>
            </w:pPr>
          </w:p>
        </w:tc>
      </w:tr>
    </w:tbl>
    <w:p w14:paraId="17F04CFA" w14:textId="60A307F5" w:rsidR="00A417F8" w:rsidRPr="00A417F8" w:rsidRDefault="00A417F8">
      <w:pPr>
        <w:rPr>
          <w:sz w:val="24"/>
          <w:szCs w:val="40"/>
          <w:lang w:val="ru-RU"/>
        </w:rPr>
      </w:pPr>
    </w:p>
    <w:p w14:paraId="00A95D05" w14:textId="77777777" w:rsidR="00613578" w:rsidRDefault="00613578"/>
    <w:sectPr w:rsidR="00613578" w:rsidSect="00034616">
      <w:pgSz w:w="15840" w:h="12240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383432">
    <w:abstractNumId w:val="8"/>
  </w:num>
  <w:num w:numId="2" w16cid:durableId="615527051">
    <w:abstractNumId w:val="6"/>
  </w:num>
  <w:num w:numId="3" w16cid:durableId="1697805369">
    <w:abstractNumId w:val="5"/>
  </w:num>
  <w:num w:numId="4" w16cid:durableId="1611358092">
    <w:abstractNumId w:val="4"/>
  </w:num>
  <w:num w:numId="5" w16cid:durableId="103502664">
    <w:abstractNumId w:val="7"/>
  </w:num>
  <w:num w:numId="6" w16cid:durableId="602609978">
    <w:abstractNumId w:val="3"/>
  </w:num>
  <w:num w:numId="7" w16cid:durableId="2081708559">
    <w:abstractNumId w:val="2"/>
  </w:num>
  <w:num w:numId="8" w16cid:durableId="1026180625">
    <w:abstractNumId w:val="1"/>
  </w:num>
  <w:num w:numId="9" w16cid:durableId="118975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F79"/>
    <w:rsid w:val="00481955"/>
    <w:rsid w:val="00613578"/>
    <w:rsid w:val="006E04B4"/>
    <w:rsid w:val="006F32B8"/>
    <w:rsid w:val="00741D4A"/>
    <w:rsid w:val="00834CB7"/>
    <w:rsid w:val="00A417F8"/>
    <w:rsid w:val="00A87BFC"/>
    <w:rsid w:val="00AA1D8D"/>
    <w:rsid w:val="00B47730"/>
    <w:rsid w:val="00C33ACF"/>
    <w:rsid w:val="00CB0664"/>
    <w:rsid w:val="00DE5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38E30"/>
  <w14:defaultImageDpi w14:val="300"/>
  <w15:docId w15:val="{4E8A4AA7-AD19-4FEA-886C-441EA985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10</cp:revision>
  <dcterms:created xsi:type="dcterms:W3CDTF">2013-12-23T23:15:00Z</dcterms:created>
  <dcterms:modified xsi:type="dcterms:W3CDTF">2026-06-22T02:25:00Z</dcterms:modified>
  <cp:category/>
</cp:coreProperties>
</file>