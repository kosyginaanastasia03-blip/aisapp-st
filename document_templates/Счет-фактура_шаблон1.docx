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197EA" w14:textId="77777777" w:rsidR="00B22AA6" w:rsidRDefault="00000000">
      <w:pPr>
        <w:jc w:val="center"/>
      </w:pPr>
      <w:r>
        <w:rPr>
          <w:b/>
          <w:sz w:val="28"/>
        </w:rPr>
        <w:t xml:space="preserve">СЧЕТ-ФАКТУРА № {{INVOICE_FACTURE_NUMBER}} </w:t>
      </w:r>
      <w:proofErr w:type="spellStart"/>
      <w:r>
        <w:rPr>
          <w:b/>
          <w:sz w:val="28"/>
        </w:rPr>
        <w:t>от</w:t>
      </w:r>
      <w:proofErr w:type="spellEnd"/>
      <w:r>
        <w:rPr>
          <w:b/>
          <w:sz w:val="28"/>
        </w:rPr>
        <w:t xml:space="preserve"> {{INVOICE_FACTURE_DATE}}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919"/>
        <w:gridCol w:w="1109"/>
        <w:gridCol w:w="709"/>
        <w:gridCol w:w="1026"/>
        <w:gridCol w:w="759"/>
        <w:gridCol w:w="1540"/>
        <w:gridCol w:w="850"/>
        <w:gridCol w:w="1101"/>
        <w:gridCol w:w="1026"/>
        <w:gridCol w:w="1229"/>
        <w:gridCol w:w="2016"/>
        <w:gridCol w:w="1291"/>
        <w:gridCol w:w="1573"/>
      </w:tblGrid>
      <w:tr w:rsidR="003234DA" w14:paraId="6C74F1A9" w14:textId="77777777" w:rsidTr="003234DA">
        <w:trPr>
          <w:jc w:val="center"/>
        </w:trPr>
        <w:tc>
          <w:tcPr>
            <w:tcW w:w="6062" w:type="dxa"/>
            <w:gridSpan w:val="6"/>
            <w:shd w:val="clear" w:color="auto" w:fill="F5F5F5"/>
            <w:vAlign w:val="center"/>
          </w:tcPr>
          <w:p w14:paraId="083DCDCB" w14:textId="77777777" w:rsidR="003234DA" w:rsidRDefault="003234DA">
            <w:proofErr w:type="spellStart"/>
            <w:r>
              <w:rPr>
                <w:sz w:val="20"/>
              </w:rPr>
              <w:t>Продавец</w:t>
            </w:r>
            <w:proofErr w:type="spellEnd"/>
          </w:p>
        </w:tc>
        <w:tc>
          <w:tcPr>
            <w:tcW w:w="9086" w:type="dxa"/>
            <w:gridSpan w:val="7"/>
          </w:tcPr>
          <w:p w14:paraId="460C99CC" w14:textId="3417BA89" w:rsidR="003234DA" w:rsidRDefault="003234DA">
            <w:r>
              <w:rPr>
                <w:sz w:val="20"/>
              </w:rPr>
              <w:t>{{SHIPPER_NAME}}, {{SHIPPER_REQUISITES}}</w:t>
            </w:r>
          </w:p>
        </w:tc>
      </w:tr>
      <w:tr w:rsidR="003234DA" w14:paraId="68B2EEB9" w14:textId="77777777" w:rsidTr="003234DA">
        <w:trPr>
          <w:jc w:val="center"/>
        </w:trPr>
        <w:tc>
          <w:tcPr>
            <w:tcW w:w="6062" w:type="dxa"/>
            <w:gridSpan w:val="6"/>
            <w:shd w:val="clear" w:color="auto" w:fill="F5F5F5"/>
            <w:vAlign w:val="center"/>
          </w:tcPr>
          <w:p w14:paraId="5D67D655" w14:textId="77777777" w:rsidR="003234DA" w:rsidRDefault="003234DA">
            <w:proofErr w:type="spellStart"/>
            <w:r>
              <w:rPr>
                <w:sz w:val="20"/>
              </w:rPr>
              <w:t>Грузоотправитель</w:t>
            </w:r>
            <w:proofErr w:type="spellEnd"/>
          </w:p>
        </w:tc>
        <w:tc>
          <w:tcPr>
            <w:tcW w:w="9086" w:type="dxa"/>
            <w:gridSpan w:val="7"/>
          </w:tcPr>
          <w:p w14:paraId="7396511E" w14:textId="1A10CB31" w:rsidR="003234DA" w:rsidRDefault="003234DA">
            <w:r>
              <w:rPr>
                <w:sz w:val="20"/>
              </w:rPr>
              <w:t>{{SHIPPER_NAME}}, {{SHIPPER_REQUISITES}}</w:t>
            </w:r>
          </w:p>
        </w:tc>
      </w:tr>
      <w:tr w:rsidR="003234DA" w14:paraId="4B89F2FC" w14:textId="77777777" w:rsidTr="003234DA">
        <w:trPr>
          <w:jc w:val="center"/>
        </w:trPr>
        <w:tc>
          <w:tcPr>
            <w:tcW w:w="6062" w:type="dxa"/>
            <w:gridSpan w:val="6"/>
            <w:shd w:val="clear" w:color="auto" w:fill="F5F5F5"/>
            <w:vAlign w:val="center"/>
          </w:tcPr>
          <w:p w14:paraId="337D0EBE" w14:textId="77777777" w:rsidR="003234DA" w:rsidRDefault="003234DA" w:rsidP="00FC3DE8">
            <w:proofErr w:type="spellStart"/>
            <w:r>
              <w:rPr>
                <w:sz w:val="20"/>
              </w:rPr>
              <w:t>Грузополучатель</w:t>
            </w:r>
            <w:proofErr w:type="spellEnd"/>
          </w:p>
        </w:tc>
        <w:tc>
          <w:tcPr>
            <w:tcW w:w="9086" w:type="dxa"/>
            <w:gridSpan w:val="7"/>
          </w:tcPr>
          <w:p w14:paraId="5FAB5933" w14:textId="41BBA1AA" w:rsidR="003234DA" w:rsidRDefault="003234DA" w:rsidP="00FC3DE8">
            <w:r>
              <w:rPr>
                <w:sz w:val="20"/>
              </w:rPr>
              <w:t>{{CONSIGNEE_NAME}}, {{CONSIGNEE_REQUISITES}}</w:t>
            </w:r>
          </w:p>
        </w:tc>
      </w:tr>
      <w:tr w:rsidR="003234DA" w14:paraId="240FCD9C" w14:textId="77777777" w:rsidTr="003234DA">
        <w:trPr>
          <w:jc w:val="center"/>
        </w:trPr>
        <w:tc>
          <w:tcPr>
            <w:tcW w:w="6062" w:type="dxa"/>
            <w:gridSpan w:val="6"/>
            <w:shd w:val="clear" w:color="auto" w:fill="F5F5F5"/>
            <w:vAlign w:val="center"/>
          </w:tcPr>
          <w:p w14:paraId="17C7B629" w14:textId="77777777" w:rsidR="003234DA" w:rsidRDefault="003234DA">
            <w:proofErr w:type="spellStart"/>
            <w:r>
              <w:rPr>
                <w:sz w:val="20"/>
              </w:rPr>
              <w:t>Покупатель</w:t>
            </w:r>
            <w:proofErr w:type="spellEnd"/>
          </w:p>
        </w:tc>
        <w:tc>
          <w:tcPr>
            <w:tcW w:w="9086" w:type="dxa"/>
            <w:gridSpan w:val="7"/>
          </w:tcPr>
          <w:p w14:paraId="63A3F58B" w14:textId="6B4AFB56" w:rsidR="003234DA" w:rsidRDefault="003234DA">
            <w:r>
              <w:rPr>
                <w:sz w:val="20"/>
              </w:rPr>
              <w:t>{{BUYER_NAME}}</w:t>
            </w:r>
          </w:p>
        </w:tc>
      </w:tr>
      <w:tr w:rsidR="003234DA" w14:paraId="0BC76A33" w14:textId="77777777" w:rsidTr="003234DA">
        <w:trPr>
          <w:jc w:val="center"/>
        </w:trPr>
        <w:tc>
          <w:tcPr>
            <w:tcW w:w="6062" w:type="dxa"/>
            <w:gridSpan w:val="6"/>
            <w:shd w:val="clear" w:color="auto" w:fill="F5F5F5"/>
            <w:vAlign w:val="center"/>
          </w:tcPr>
          <w:p w14:paraId="0D4F93AB" w14:textId="77777777" w:rsidR="003234DA" w:rsidRDefault="003234DA">
            <w:proofErr w:type="spellStart"/>
            <w:r>
              <w:rPr>
                <w:sz w:val="20"/>
              </w:rPr>
              <w:t>Валюта</w:t>
            </w:r>
            <w:proofErr w:type="spellEnd"/>
          </w:p>
        </w:tc>
        <w:tc>
          <w:tcPr>
            <w:tcW w:w="9086" w:type="dxa"/>
            <w:gridSpan w:val="7"/>
          </w:tcPr>
          <w:p w14:paraId="40E0D13A" w14:textId="263515E4" w:rsidR="003234DA" w:rsidRPr="00E72CC2" w:rsidRDefault="003234DA">
            <w:pPr>
              <w:rPr>
                <w:sz w:val="20"/>
                <w:szCs w:val="28"/>
                <w:lang w:val="ru-RU"/>
              </w:rPr>
            </w:pPr>
            <w:r>
              <w:rPr>
                <w:sz w:val="20"/>
                <w:szCs w:val="28"/>
                <w:lang w:val="ru-RU"/>
              </w:rPr>
              <w:t>наименование, код Российский рубль, 643</w:t>
            </w:r>
          </w:p>
        </w:tc>
      </w:tr>
      <w:tr w:rsidR="003234DA" w14:paraId="39EEBD3F" w14:textId="77777777" w:rsidTr="003234DA">
        <w:trPr>
          <w:jc w:val="center"/>
        </w:trPr>
        <w:tc>
          <w:tcPr>
            <w:tcW w:w="919" w:type="dxa"/>
            <w:shd w:val="clear" w:color="auto" w:fill="EDEDED"/>
            <w:vAlign w:val="center"/>
          </w:tcPr>
          <w:p w14:paraId="7C41EEFB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r w:rsidRPr="003234DA">
              <w:rPr>
                <w:b/>
                <w:sz w:val="18"/>
                <w:szCs w:val="32"/>
              </w:rPr>
              <w:t>№</w:t>
            </w:r>
          </w:p>
        </w:tc>
        <w:tc>
          <w:tcPr>
            <w:tcW w:w="1109" w:type="dxa"/>
            <w:shd w:val="clear" w:color="auto" w:fill="EDEDED"/>
            <w:vAlign w:val="center"/>
          </w:tcPr>
          <w:p w14:paraId="087A05D4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Наименование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3234DA">
              <w:rPr>
                <w:b/>
                <w:sz w:val="18"/>
                <w:szCs w:val="32"/>
              </w:rPr>
              <w:t>товара</w:t>
            </w:r>
            <w:proofErr w:type="spellEnd"/>
          </w:p>
        </w:tc>
        <w:tc>
          <w:tcPr>
            <w:tcW w:w="709" w:type="dxa"/>
            <w:shd w:val="clear" w:color="auto" w:fill="EDEDED"/>
            <w:vAlign w:val="center"/>
          </w:tcPr>
          <w:p w14:paraId="4C3E4632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Ед</w:t>
            </w:r>
            <w:proofErr w:type="spellEnd"/>
            <w:r w:rsidRPr="003234DA">
              <w:rPr>
                <w:b/>
                <w:sz w:val="18"/>
                <w:szCs w:val="32"/>
              </w:rPr>
              <w:t>.</w:t>
            </w:r>
          </w:p>
        </w:tc>
        <w:tc>
          <w:tcPr>
            <w:tcW w:w="1026" w:type="dxa"/>
            <w:shd w:val="clear" w:color="auto" w:fill="EDEDED"/>
            <w:vAlign w:val="center"/>
          </w:tcPr>
          <w:p w14:paraId="0C17BE24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Кол-во</w:t>
            </w:r>
            <w:proofErr w:type="spellEnd"/>
          </w:p>
        </w:tc>
        <w:tc>
          <w:tcPr>
            <w:tcW w:w="759" w:type="dxa"/>
            <w:shd w:val="clear" w:color="auto" w:fill="EDEDED"/>
            <w:vAlign w:val="center"/>
          </w:tcPr>
          <w:p w14:paraId="05E6139E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Цена</w:t>
            </w:r>
            <w:proofErr w:type="spellEnd"/>
          </w:p>
        </w:tc>
        <w:tc>
          <w:tcPr>
            <w:tcW w:w="1540" w:type="dxa"/>
            <w:shd w:val="clear" w:color="auto" w:fill="EDEDED"/>
            <w:vAlign w:val="center"/>
          </w:tcPr>
          <w:p w14:paraId="668B5223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Стоимость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3234DA">
              <w:rPr>
                <w:b/>
                <w:sz w:val="18"/>
                <w:szCs w:val="32"/>
              </w:rPr>
              <w:t>без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3234DA">
              <w:rPr>
                <w:b/>
                <w:sz w:val="18"/>
                <w:szCs w:val="32"/>
              </w:rPr>
              <w:t>налога</w:t>
            </w:r>
            <w:proofErr w:type="spellEnd"/>
          </w:p>
        </w:tc>
        <w:tc>
          <w:tcPr>
            <w:tcW w:w="850" w:type="dxa"/>
            <w:shd w:val="clear" w:color="auto" w:fill="EDEDED"/>
            <w:vAlign w:val="center"/>
          </w:tcPr>
          <w:p w14:paraId="09DAFC55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Акциз</w:t>
            </w:r>
            <w:proofErr w:type="spellEnd"/>
          </w:p>
        </w:tc>
        <w:tc>
          <w:tcPr>
            <w:tcW w:w="1101" w:type="dxa"/>
            <w:shd w:val="clear" w:color="auto" w:fill="EDEDED"/>
          </w:tcPr>
          <w:p w14:paraId="29D59F2E" w14:textId="378BB59D" w:rsidR="003234DA" w:rsidRPr="003234DA" w:rsidRDefault="003234DA">
            <w:pPr>
              <w:jc w:val="center"/>
              <w:rPr>
                <w:b/>
                <w:sz w:val="18"/>
                <w:szCs w:val="32"/>
                <w:lang w:val="ru-RU"/>
              </w:rPr>
            </w:pPr>
            <w:r w:rsidRPr="003234DA">
              <w:rPr>
                <w:b/>
                <w:sz w:val="18"/>
                <w:szCs w:val="32"/>
                <w:lang w:val="ru-RU"/>
              </w:rPr>
              <w:t>Налоговая ставка</w:t>
            </w:r>
          </w:p>
        </w:tc>
        <w:tc>
          <w:tcPr>
            <w:tcW w:w="1026" w:type="dxa"/>
            <w:shd w:val="clear" w:color="auto" w:fill="EDEDED"/>
            <w:vAlign w:val="center"/>
          </w:tcPr>
          <w:p w14:paraId="310F06C5" w14:textId="4F271822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Ставка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НДС</w:t>
            </w:r>
          </w:p>
        </w:tc>
        <w:tc>
          <w:tcPr>
            <w:tcW w:w="1229" w:type="dxa"/>
            <w:shd w:val="clear" w:color="auto" w:fill="EDEDED"/>
            <w:vAlign w:val="center"/>
          </w:tcPr>
          <w:p w14:paraId="28838EC2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Сумма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НДС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5A085E20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Стоимость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с </w:t>
            </w:r>
            <w:proofErr w:type="spellStart"/>
            <w:r w:rsidRPr="003234DA">
              <w:rPr>
                <w:b/>
                <w:sz w:val="18"/>
                <w:szCs w:val="32"/>
              </w:rPr>
              <w:t>налогом</w:t>
            </w:r>
            <w:proofErr w:type="spellEnd"/>
          </w:p>
        </w:tc>
        <w:tc>
          <w:tcPr>
            <w:tcW w:w="1291" w:type="dxa"/>
            <w:shd w:val="clear" w:color="auto" w:fill="EDEDED"/>
            <w:vAlign w:val="center"/>
          </w:tcPr>
          <w:p w14:paraId="0E0FCD91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Страна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</w:t>
            </w:r>
            <w:proofErr w:type="spellStart"/>
            <w:r w:rsidRPr="003234DA">
              <w:rPr>
                <w:b/>
                <w:sz w:val="18"/>
                <w:szCs w:val="32"/>
              </w:rPr>
              <w:t>происхождения</w:t>
            </w:r>
            <w:proofErr w:type="spellEnd"/>
          </w:p>
        </w:tc>
        <w:tc>
          <w:tcPr>
            <w:tcW w:w="1573" w:type="dxa"/>
            <w:shd w:val="clear" w:color="auto" w:fill="EDEDED"/>
            <w:vAlign w:val="center"/>
          </w:tcPr>
          <w:p w14:paraId="0F4DE249" w14:textId="77777777" w:rsidR="003234DA" w:rsidRPr="003234DA" w:rsidRDefault="003234DA">
            <w:pPr>
              <w:jc w:val="center"/>
              <w:rPr>
                <w:sz w:val="18"/>
                <w:szCs w:val="32"/>
              </w:rPr>
            </w:pPr>
            <w:proofErr w:type="spellStart"/>
            <w:r w:rsidRPr="003234DA">
              <w:rPr>
                <w:b/>
                <w:sz w:val="18"/>
                <w:szCs w:val="32"/>
              </w:rPr>
              <w:t>Рег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. </w:t>
            </w:r>
            <w:proofErr w:type="spellStart"/>
            <w:r w:rsidRPr="003234DA">
              <w:rPr>
                <w:b/>
                <w:sz w:val="18"/>
                <w:szCs w:val="32"/>
              </w:rPr>
              <w:t>номер</w:t>
            </w:r>
            <w:proofErr w:type="spellEnd"/>
            <w:r w:rsidRPr="003234DA">
              <w:rPr>
                <w:b/>
                <w:sz w:val="18"/>
                <w:szCs w:val="32"/>
              </w:rPr>
              <w:t xml:space="preserve"> ДТ</w:t>
            </w:r>
          </w:p>
        </w:tc>
      </w:tr>
      <w:tr w:rsidR="003234DA" w14:paraId="36E536C4" w14:textId="77777777" w:rsidTr="003234DA">
        <w:trPr>
          <w:jc w:val="center"/>
        </w:trPr>
        <w:tc>
          <w:tcPr>
            <w:tcW w:w="919" w:type="dxa"/>
            <w:vAlign w:val="center"/>
          </w:tcPr>
          <w:p w14:paraId="16DEF29B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{{LINE_NO}}</w:t>
            </w:r>
          </w:p>
        </w:tc>
        <w:tc>
          <w:tcPr>
            <w:tcW w:w="1109" w:type="dxa"/>
            <w:vAlign w:val="center"/>
          </w:tcPr>
          <w:p w14:paraId="020DDA30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{{ITEM_NAME}}</w:t>
            </w:r>
          </w:p>
        </w:tc>
        <w:tc>
          <w:tcPr>
            <w:tcW w:w="709" w:type="dxa"/>
            <w:vAlign w:val="center"/>
          </w:tcPr>
          <w:p w14:paraId="6878078D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{{UNIT}}</w:t>
            </w:r>
          </w:p>
        </w:tc>
        <w:tc>
          <w:tcPr>
            <w:tcW w:w="1026" w:type="dxa"/>
            <w:vAlign w:val="center"/>
          </w:tcPr>
          <w:p w14:paraId="5FC69B31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{{QUANTITY}}</w:t>
            </w:r>
          </w:p>
        </w:tc>
        <w:tc>
          <w:tcPr>
            <w:tcW w:w="759" w:type="dxa"/>
            <w:vAlign w:val="center"/>
          </w:tcPr>
          <w:p w14:paraId="613C9804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{{PRICE}}</w:t>
            </w:r>
          </w:p>
        </w:tc>
        <w:tc>
          <w:tcPr>
            <w:tcW w:w="1540" w:type="dxa"/>
            <w:vAlign w:val="center"/>
          </w:tcPr>
          <w:p w14:paraId="6CA0BCE6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{{AMOUNT_NO_VAT}}</w:t>
            </w:r>
          </w:p>
        </w:tc>
        <w:tc>
          <w:tcPr>
            <w:tcW w:w="850" w:type="dxa"/>
            <w:vAlign w:val="center"/>
          </w:tcPr>
          <w:p w14:paraId="6D7BAF86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{{EXCISE}}</w:t>
            </w:r>
          </w:p>
        </w:tc>
        <w:tc>
          <w:tcPr>
            <w:tcW w:w="1101" w:type="dxa"/>
          </w:tcPr>
          <w:p w14:paraId="0A5D8C6C" w14:textId="77777777" w:rsidR="003234DA" w:rsidRPr="00667AA1" w:rsidRDefault="003234DA">
            <w:pPr>
              <w:rPr>
                <w:sz w:val="20"/>
                <w:szCs w:val="36"/>
              </w:rPr>
            </w:pPr>
          </w:p>
        </w:tc>
        <w:tc>
          <w:tcPr>
            <w:tcW w:w="1026" w:type="dxa"/>
            <w:vAlign w:val="center"/>
          </w:tcPr>
          <w:p w14:paraId="3D099E24" w14:textId="03485E7D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{{VAT_RATE}}</w:t>
            </w:r>
          </w:p>
        </w:tc>
        <w:tc>
          <w:tcPr>
            <w:tcW w:w="1229" w:type="dxa"/>
            <w:vAlign w:val="center"/>
          </w:tcPr>
          <w:p w14:paraId="3504ABA9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{{VAT_AMOUNT}}</w:t>
            </w:r>
          </w:p>
        </w:tc>
        <w:tc>
          <w:tcPr>
            <w:tcW w:w="2016" w:type="dxa"/>
            <w:vAlign w:val="center"/>
          </w:tcPr>
          <w:p w14:paraId="0F3A5168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{{AMOUNT_WITH_VAT}}</w:t>
            </w:r>
          </w:p>
        </w:tc>
        <w:tc>
          <w:tcPr>
            <w:tcW w:w="1291" w:type="dxa"/>
            <w:vAlign w:val="center"/>
          </w:tcPr>
          <w:p w14:paraId="4B51C28B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{{COUNTRY}}</w:t>
            </w:r>
          </w:p>
        </w:tc>
        <w:tc>
          <w:tcPr>
            <w:tcW w:w="1573" w:type="dxa"/>
            <w:vAlign w:val="center"/>
          </w:tcPr>
          <w:p w14:paraId="1AA13E71" w14:textId="77777777" w:rsidR="003234DA" w:rsidRPr="00667AA1" w:rsidRDefault="003234DA">
            <w:pPr>
              <w:rPr>
                <w:sz w:val="20"/>
                <w:szCs w:val="36"/>
              </w:rPr>
            </w:pPr>
            <w:r w:rsidRPr="00667AA1">
              <w:rPr>
                <w:sz w:val="20"/>
                <w:szCs w:val="36"/>
              </w:rPr>
              <w:t>{{CUSTOMS_DECLARATION}}</w:t>
            </w:r>
          </w:p>
        </w:tc>
      </w:tr>
      <w:tr w:rsidR="003234DA" w14:paraId="27EF2759" w14:textId="77777777" w:rsidTr="003234DA">
        <w:trPr>
          <w:jc w:val="center"/>
        </w:trPr>
        <w:tc>
          <w:tcPr>
            <w:tcW w:w="4522" w:type="dxa"/>
            <w:gridSpan w:val="5"/>
            <w:vAlign w:val="center"/>
          </w:tcPr>
          <w:p w14:paraId="5BA15382" w14:textId="56F4B257" w:rsidR="003234DA" w:rsidRPr="00667AA1" w:rsidRDefault="003234DA" w:rsidP="00667AA1">
            <w:pPr>
              <w:spacing w:line="276" w:lineRule="auto"/>
              <w:rPr>
                <w:sz w:val="20"/>
                <w:szCs w:val="28"/>
                <w:lang w:val="ru-RU"/>
              </w:rPr>
            </w:pPr>
            <w:r w:rsidRPr="00667AA1">
              <w:rPr>
                <w:sz w:val="22"/>
                <w:szCs w:val="32"/>
                <w:lang w:val="ru-RU"/>
              </w:rPr>
              <w:t>Всего к оплате:</w:t>
            </w:r>
          </w:p>
        </w:tc>
        <w:tc>
          <w:tcPr>
            <w:tcW w:w="1540" w:type="dxa"/>
            <w:vAlign w:val="center"/>
          </w:tcPr>
          <w:p w14:paraId="570D8C19" w14:textId="4B0FA203" w:rsidR="003234DA" w:rsidRPr="00667AA1" w:rsidRDefault="003234DA">
            <w:pPr>
              <w:rPr>
                <w:sz w:val="20"/>
                <w:szCs w:val="36"/>
              </w:rPr>
            </w:pPr>
            <w:r w:rsidRPr="00741D4A">
              <w:rPr>
                <w:sz w:val="20"/>
                <w:szCs w:val="20"/>
              </w:rPr>
              <w:t>{{TOTAL_AMOUNT_NO_VAT}}</w:t>
            </w:r>
          </w:p>
        </w:tc>
        <w:tc>
          <w:tcPr>
            <w:tcW w:w="850" w:type="dxa"/>
            <w:vAlign w:val="center"/>
          </w:tcPr>
          <w:p w14:paraId="3DC48E2C" w14:textId="77777777" w:rsidR="003234DA" w:rsidRPr="00667AA1" w:rsidRDefault="003234DA">
            <w:pPr>
              <w:rPr>
                <w:sz w:val="20"/>
                <w:szCs w:val="36"/>
              </w:rPr>
            </w:pPr>
          </w:p>
        </w:tc>
        <w:tc>
          <w:tcPr>
            <w:tcW w:w="1101" w:type="dxa"/>
          </w:tcPr>
          <w:p w14:paraId="67826373" w14:textId="77777777" w:rsidR="003234DA" w:rsidRPr="00667AA1" w:rsidRDefault="003234DA">
            <w:pPr>
              <w:rPr>
                <w:sz w:val="20"/>
                <w:szCs w:val="36"/>
              </w:rPr>
            </w:pPr>
          </w:p>
        </w:tc>
        <w:tc>
          <w:tcPr>
            <w:tcW w:w="1026" w:type="dxa"/>
            <w:vAlign w:val="center"/>
          </w:tcPr>
          <w:p w14:paraId="388F07D3" w14:textId="41E0C8C1" w:rsidR="003234DA" w:rsidRPr="00667AA1" w:rsidRDefault="003234DA">
            <w:pPr>
              <w:rPr>
                <w:sz w:val="20"/>
                <w:szCs w:val="36"/>
              </w:rPr>
            </w:pPr>
          </w:p>
        </w:tc>
        <w:tc>
          <w:tcPr>
            <w:tcW w:w="1229" w:type="dxa"/>
            <w:vAlign w:val="center"/>
          </w:tcPr>
          <w:p w14:paraId="622BFB53" w14:textId="77777777" w:rsidR="003234DA" w:rsidRPr="00667AA1" w:rsidRDefault="003234DA">
            <w:pPr>
              <w:rPr>
                <w:sz w:val="20"/>
                <w:szCs w:val="36"/>
              </w:rPr>
            </w:pPr>
          </w:p>
        </w:tc>
        <w:tc>
          <w:tcPr>
            <w:tcW w:w="2016" w:type="dxa"/>
            <w:vAlign w:val="center"/>
          </w:tcPr>
          <w:p w14:paraId="4C55788B" w14:textId="1E1D73A6" w:rsidR="003234DA" w:rsidRPr="00667AA1" w:rsidRDefault="003234DA">
            <w:pPr>
              <w:rPr>
                <w:sz w:val="20"/>
                <w:szCs w:val="36"/>
              </w:rPr>
            </w:pPr>
            <w:r w:rsidRPr="00741D4A">
              <w:rPr>
                <w:sz w:val="20"/>
                <w:szCs w:val="20"/>
              </w:rPr>
              <w:t>{{TOTAL_AMOUNT_WITH_VAT}}</w:t>
            </w:r>
          </w:p>
        </w:tc>
        <w:tc>
          <w:tcPr>
            <w:tcW w:w="1291" w:type="dxa"/>
            <w:vAlign w:val="center"/>
          </w:tcPr>
          <w:p w14:paraId="05FE3ABA" w14:textId="77777777" w:rsidR="003234DA" w:rsidRPr="00667AA1" w:rsidRDefault="003234DA">
            <w:pPr>
              <w:rPr>
                <w:sz w:val="20"/>
                <w:szCs w:val="36"/>
              </w:rPr>
            </w:pPr>
          </w:p>
        </w:tc>
        <w:tc>
          <w:tcPr>
            <w:tcW w:w="1573" w:type="dxa"/>
            <w:vAlign w:val="center"/>
          </w:tcPr>
          <w:p w14:paraId="051F96F7" w14:textId="77777777" w:rsidR="003234DA" w:rsidRPr="00667AA1" w:rsidRDefault="003234DA">
            <w:pPr>
              <w:rPr>
                <w:sz w:val="20"/>
                <w:szCs w:val="36"/>
              </w:rPr>
            </w:pPr>
          </w:p>
        </w:tc>
      </w:tr>
    </w:tbl>
    <w:p w14:paraId="1272BC25" w14:textId="36438291" w:rsidR="00B22AA6" w:rsidRPr="00667AA1" w:rsidRDefault="00B22AA6">
      <w:pPr>
        <w:rPr>
          <w:sz w:val="20"/>
          <w:szCs w:val="28"/>
          <w:lang w:val="ru-RU"/>
        </w:rPr>
      </w:pPr>
    </w:p>
    <w:tbl>
      <w:tblPr>
        <w:tblStyle w:val="aff0"/>
        <w:tblW w:w="0" w:type="auto"/>
        <w:tblInd w:w="2426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</w:tblGrid>
      <w:tr w:rsidR="00DD6722" w14:paraId="0C788E06" w14:textId="77777777" w:rsidTr="00DD6722">
        <w:tc>
          <w:tcPr>
            <w:tcW w:w="4536" w:type="dxa"/>
            <w:vAlign w:val="center"/>
          </w:tcPr>
          <w:p w14:paraId="56A8A118" w14:textId="77777777" w:rsidR="00DD6722" w:rsidRDefault="00DD6722">
            <w:proofErr w:type="spellStart"/>
            <w:r>
              <w:rPr>
                <w:sz w:val="20"/>
              </w:rPr>
              <w:t>Руководитель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организации</w:t>
            </w:r>
            <w:proofErr w:type="spellEnd"/>
          </w:p>
        </w:tc>
      </w:tr>
      <w:tr w:rsidR="00DD6722" w14:paraId="2A6080DF" w14:textId="77777777" w:rsidTr="00DD6722">
        <w:tc>
          <w:tcPr>
            <w:tcW w:w="4536" w:type="dxa"/>
            <w:vAlign w:val="center"/>
          </w:tcPr>
          <w:p w14:paraId="07ED4636" w14:textId="77777777" w:rsidR="00DD6722" w:rsidRDefault="00DD6722">
            <w:r>
              <w:rPr>
                <w:sz w:val="20"/>
              </w:rPr>
              <w:t>________________ / {{LEFT_SIGNER_NAME}} /</w:t>
            </w:r>
          </w:p>
        </w:tc>
      </w:tr>
      <w:tr w:rsidR="00DD6722" w14:paraId="0F5D1E61" w14:textId="77777777" w:rsidTr="00DD6722">
        <w:tc>
          <w:tcPr>
            <w:tcW w:w="4536" w:type="dxa"/>
            <w:vAlign w:val="center"/>
          </w:tcPr>
          <w:p w14:paraId="533CB6EA" w14:textId="77777777" w:rsidR="00DD6722" w:rsidRDefault="00DD6722">
            <w:r>
              <w:rPr>
                <w:sz w:val="20"/>
              </w:rPr>
              <w:t>М.П.</w:t>
            </w:r>
          </w:p>
        </w:tc>
      </w:tr>
    </w:tbl>
    <w:p w14:paraId="02631E26" w14:textId="77777777" w:rsidR="002D1026" w:rsidRDefault="002D1026"/>
    <w:p w14:paraId="6F01CC0C" w14:textId="77777777" w:rsidR="00FC3DE8" w:rsidRDefault="00FC3DE8"/>
    <w:sectPr w:rsidR="00FC3DE8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415464">
    <w:abstractNumId w:val="8"/>
  </w:num>
  <w:num w:numId="2" w16cid:durableId="849687591">
    <w:abstractNumId w:val="6"/>
  </w:num>
  <w:num w:numId="3" w16cid:durableId="1998411023">
    <w:abstractNumId w:val="5"/>
  </w:num>
  <w:num w:numId="4" w16cid:durableId="236598684">
    <w:abstractNumId w:val="4"/>
  </w:num>
  <w:num w:numId="5" w16cid:durableId="222722740">
    <w:abstractNumId w:val="7"/>
  </w:num>
  <w:num w:numId="6" w16cid:durableId="481120233">
    <w:abstractNumId w:val="3"/>
  </w:num>
  <w:num w:numId="7" w16cid:durableId="1934630569">
    <w:abstractNumId w:val="2"/>
  </w:num>
  <w:num w:numId="8" w16cid:durableId="1202136876">
    <w:abstractNumId w:val="1"/>
  </w:num>
  <w:num w:numId="9" w16cid:durableId="97210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026"/>
    <w:rsid w:val="003234DA"/>
    <w:rsid w:val="00326F90"/>
    <w:rsid w:val="00667AA1"/>
    <w:rsid w:val="00AA1D8D"/>
    <w:rsid w:val="00B22AA6"/>
    <w:rsid w:val="00B47730"/>
    <w:rsid w:val="00CB0664"/>
    <w:rsid w:val="00DD6722"/>
    <w:rsid w:val="00E72CC2"/>
    <w:rsid w:val="00FC3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DAE3B"/>
  <w14:defaultImageDpi w14:val="300"/>
  <w15:docId w15:val="{748C4681-7524-494A-8A33-7885A0823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3234DA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3234DA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3234DA"/>
    <w:rPr>
      <w:rFonts w:ascii="Times New Roman" w:eastAsia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3234DA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3234DA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2</cp:revision>
  <dcterms:created xsi:type="dcterms:W3CDTF">2026-06-15T17:36:00Z</dcterms:created>
  <dcterms:modified xsi:type="dcterms:W3CDTF">2026-06-15T17:36:00Z</dcterms:modified>
  <cp:category/>
</cp:coreProperties>
</file>