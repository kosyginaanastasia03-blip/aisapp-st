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461"/>
        <w:gridCol w:w="7461"/>
      </w:tblGrid>
      <w:tr w:rsidR="008C1AB4" w:rsidRPr="00A36CED" w14:paraId="16CDE22C" w14:textId="77777777" w:rsidTr="00CB513F">
        <w:tc>
          <w:tcPr>
            <w:tcW w:w="7461" w:type="dxa"/>
          </w:tcPr>
          <w:p w14:paraId="1222C8B6" w14:textId="77777777" w:rsidR="008C1AB4" w:rsidRDefault="008C1AB4" w:rsidP="00CB513F">
            <w:pPr>
              <w:rPr>
                <w:lang w:val="ru-RU"/>
              </w:rPr>
            </w:pPr>
            <w:r w:rsidRPr="006F2738">
              <w:rPr>
                <w:lang w:val="ru-RU"/>
              </w:rPr>
              <w:t>к прих.орд. № {{STOCK_RECEIPT_NUMBER}} от {{STOCK_RECEIPT_DATE}}</w:t>
            </w:r>
          </w:p>
          <w:p w14:paraId="5B7AA962" w14:textId="77777777" w:rsidR="008C1AB4" w:rsidRDefault="008C1AB4" w:rsidP="00CB513F">
            <w:pPr>
              <w:rPr>
                <w:lang w:val="ru-RU"/>
              </w:rPr>
            </w:pPr>
            <w:r w:rsidRPr="006F2738">
              <w:rPr>
                <w:lang w:val="ru-RU"/>
              </w:rPr>
              <w:t>Внутреннее перемещение от {{DOCUMENT_DATE}}</w:t>
            </w:r>
          </w:p>
        </w:tc>
        <w:tc>
          <w:tcPr>
            <w:tcW w:w="7461" w:type="dxa"/>
          </w:tcPr>
          <w:p w14:paraId="0BC10872" w14:textId="77777777" w:rsidR="008C1AB4" w:rsidRDefault="008C1AB4" w:rsidP="00CB513F">
            <w:pPr>
              <w:jc w:val="right"/>
              <w:rPr>
                <w:lang w:val="ru-RU"/>
              </w:rPr>
            </w:pPr>
            <w:r w:rsidRPr="006F2738">
              <w:rPr>
                <w:lang w:val="ru-RU"/>
              </w:rPr>
              <w:t xml:space="preserve">Утверждена постановлением </w:t>
            </w:r>
          </w:p>
          <w:p w14:paraId="076DA9DA" w14:textId="0E83B126" w:rsidR="008C1AB4" w:rsidRDefault="008C1AB4" w:rsidP="00CB513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                                                     </w:t>
            </w:r>
            <w:r w:rsidRPr="006F2738">
              <w:rPr>
                <w:lang w:val="ru-RU"/>
              </w:rPr>
              <w:t xml:space="preserve">Госкомстата </w:t>
            </w:r>
          </w:p>
          <w:p w14:paraId="1519B8A9" w14:textId="535F8715" w:rsidR="008C1AB4" w:rsidRDefault="008C1AB4" w:rsidP="00CB513F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                                                                                 </w:t>
            </w:r>
            <w:r w:rsidRPr="006F2738">
              <w:rPr>
                <w:lang w:val="ru-RU"/>
              </w:rPr>
              <w:t>России</w:t>
            </w:r>
            <w:r>
              <w:rPr>
                <w:lang w:val="ru-RU"/>
              </w:rPr>
              <w:t xml:space="preserve"> от 30.10.97 № 71а</w:t>
            </w:r>
          </w:p>
        </w:tc>
      </w:tr>
    </w:tbl>
    <w:p w14:paraId="01B09131" w14:textId="77777777" w:rsidR="008C1AB4" w:rsidRPr="008C1AB4" w:rsidRDefault="008C1AB4">
      <w:pPr>
        <w:jc w:val="center"/>
        <w:rPr>
          <w:lang w:val="ru-RU"/>
        </w:rPr>
      </w:pPr>
    </w:p>
    <w:p w14:paraId="0C0CAF93" w14:textId="2AB45786" w:rsidR="00BC36CE" w:rsidRPr="009A3BEB" w:rsidRDefault="00000000">
      <w:pPr>
        <w:jc w:val="center"/>
        <w:rPr>
          <w:b/>
          <w:sz w:val="28"/>
        </w:rPr>
      </w:pPr>
      <w:r w:rsidRPr="00DA60AF">
        <w:rPr>
          <w:b/>
          <w:sz w:val="28"/>
          <w:lang w:val="ru-RU"/>
        </w:rPr>
        <w:t xml:space="preserve">ТРЕБОВАНИЕ-НАКЛАДНАЯ № </w:t>
      </w:r>
      <w:r w:rsidR="009A3BEB">
        <w:rPr>
          <w:b/>
          <w:sz w:val="28"/>
        </w:rPr>
        <w:t>{{DOCUMENT_NUMBER}}</w:t>
      </w:r>
    </w:p>
    <w:p w14:paraId="08CA28DC" w14:textId="0DD7B0D8" w:rsidR="008C1AB4" w:rsidRPr="008C1AB4" w:rsidRDefault="008C1AB4" w:rsidP="008C1AB4">
      <w:pPr>
        <w:rPr>
          <w:bCs/>
          <w:sz w:val="12"/>
          <w:szCs w:val="18"/>
          <w:u w:val="single"/>
          <w:lang w:val="ru-RU"/>
        </w:rPr>
      </w:pPr>
      <w:r w:rsidRPr="008C1AB4">
        <w:rPr>
          <w:bCs/>
          <w:sz w:val="22"/>
          <w:szCs w:val="18"/>
          <w:lang w:val="ru-RU"/>
        </w:rPr>
        <w:t>О</w:t>
      </w:r>
      <w:r>
        <w:rPr>
          <w:bCs/>
          <w:sz w:val="22"/>
          <w:szCs w:val="18"/>
          <w:lang w:val="ru-RU"/>
        </w:rPr>
        <w:t xml:space="preserve">рганизация </w:t>
      </w:r>
      <w:r w:rsidRPr="008C1AB4">
        <w:rPr>
          <w:b/>
          <w:sz w:val="22"/>
          <w:szCs w:val="18"/>
          <w:u w:val="single"/>
          <w:lang w:val="ru-RU"/>
        </w:rPr>
        <w:t>АО «СПЕЦИАЛЬНЫЙ ТРЕСТ №1»_____________</w:t>
      </w:r>
      <w:r>
        <w:rPr>
          <w:b/>
          <w:sz w:val="22"/>
          <w:szCs w:val="18"/>
          <w:u w:val="single"/>
          <w:lang w:val="ru-RU"/>
        </w:rPr>
        <w:t xml:space="preserve"> </w:t>
      </w:r>
      <w:r>
        <w:rPr>
          <w:bCs/>
          <w:sz w:val="22"/>
          <w:szCs w:val="18"/>
          <w:u w:val="single"/>
          <w:lang w:val="ru-RU"/>
        </w:rPr>
        <w:t xml:space="preserve">  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1722"/>
        <w:gridCol w:w="1730"/>
        <w:gridCol w:w="3292"/>
        <w:gridCol w:w="3301"/>
        <w:gridCol w:w="2224"/>
        <w:gridCol w:w="2767"/>
      </w:tblGrid>
      <w:tr w:rsidR="00BC36CE" w14:paraId="2AD0A6D9" w14:textId="77777777"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5DB8499B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Дата составления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01ECA9C9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Код вида операции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6F3A3BC3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Отправитель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2813AD71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Получатель</w:t>
            </w:r>
          </w:p>
        </w:tc>
        <w:tc>
          <w:tcPr>
            <w:tcW w:w="2268" w:type="dxa"/>
            <w:shd w:val="clear" w:color="auto" w:fill="EDEDED"/>
            <w:vAlign w:val="center"/>
          </w:tcPr>
          <w:p w14:paraId="15F18D5D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Корреспондирующий счет</w:t>
            </w:r>
          </w:p>
        </w:tc>
        <w:tc>
          <w:tcPr>
            <w:tcW w:w="2835" w:type="dxa"/>
            <w:shd w:val="clear" w:color="auto" w:fill="EDEDED"/>
            <w:vAlign w:val="center"/>
          </w:tcPr>
          <w:p w14:paraId="6EC8DCEF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Учетная единица выпуска продукции</w:t>
            </w:r>
          </w:p>
        </w:tc>
      </w:tr>
      <w:tr w:rsidR="00BC36CE" w14:paraId="1AD9A6E6" w14:textId="77777777">
        <w:trPr>
          <w:jc w:val="center"/>
        </w:trPr>
        <w:tc>
          <w:tcPr>
            <w:tcW w:w="1701" w:type="dxa"/>
            <w:vAlign w:val="center"/>
          </w:tcPr>
          <w:p w14:paraId="219DAD93" w14:textId="77777777" w:rsidR="00BC36CE" w:rsidRDefault="00000000">
            <w:r>
              <w:rPr>
                <w:sz w:val="14"/>
              </w:rPr>
              <w:t>{{DOCUMENT_DATE}}</w:t>
            </w:r>
          </w:p>
        </w:tc>
        <w:tc>
          <w:tcPr>
            <w:tcW w:w="1701" w:type="dxa"/>
            <w:vAlign w:val="center"/>
          </w:tcPr>
          <w:p w14:paraId="3918929B" w14:textId="77777777" w:rsidR="00BC36CE" w:rsidRDefault="00000000">
            <w:r>
              <w:rPr>
                <w:sz w:val="14"/>
              </w:rPr>
              <w:t>{{OPERATION_CODE}}</w:t>
            </w:r>
          </w:p>
        </w:tc>
        <w:tc>
          <w:tcPr>
            <w:tcW w:w="3402" w:type="dxa"/>
            <w:vAlign w:val="center"/>
          </w:tcPr>
          <w:p w14:paraId="7EBD129B" w14:textId="77777777" w:rsidR="00BC36CE" w:rsidRDefault="00000000">
            <w:r>
              <w:rPr>
                <w:sz w:val="14"/>
              </w:rPr>
              <w:t>{{SENDER_UNIT}}</w:t>
            </w:r>
            <w:r>
              <w:rPr>
                <w:sz w:val="14"/>
              </w:rPr>
              <w:br/>
              <w:t>{{SENDER_ACTIVITY}}</w:t>
            </w:r>
          </w:p>
        </w:tc>
        <w:tc>
          <w:tcPr>
            <w:tcW w:w="3402" w:type="dxa"/>
            <w:vAlign w:val="center"/>
          </w:tcPr>
          <w:p w14:paraId="367FBD65" w14:textId="77777777" w:rsidR="00BC36CE" w:rsidRDefault="00000000">
            <w:r>
              <w:rPr>
                <w:sz w:val="14"/>
              </w:rPr>
              <w:t>{{RECEIVER_UNIT}}</w:t>
            </w:r>
            <w:r>
              <w:rPr>
                <w:sz w:val="14"/>
              </w:rPr>
              <w:br/>
              <w:t>{{RECEIVER_ACTIVITY}}</w:t>
            </w:r>
          </w:p>
        </w:tc>
        <w:tc>
          <w:tcPr>
            <w:tcW w:w="2268" w:type="dxa"/>
            <w:vAlign w:val="center"/>
          </w:tcPr>
          <w:p w14:paraId="5D91938C" w14:textId="77777777" w:rsidR="00BC36CE" w:rsidRDefault="00000000">
            <w:r>
              <w:rPr>
                <w:sz w:val="14"/>
              </w:rPr>
              <w:t>{{ACCOUNT_CODE}}</w:t>
            </w:r>
          </w:p>
        </w:tc>
        <w:tc>
          <w:tcPr>
            <w:tcW w:w="2835" w:type="dxa"/>
            <w:vAlign w:val="center"/>
          </w:tcPr>
          <w:p w14:paraId="34D6431E" w14:textId="77777777" w:rsidR="00BC36CE" w:rsidRDefault="00000000">
            <w:r>
              <w:rPr>
                <w:sz w:val="14"/>
              </w:rPr>
              <w:t>{{ACCOUNTING_UNIT}}</w:t>
            </w:r>
          </w:p>
        </w:tc>
      </w:tr>
    </w:tbl>
    <w:p w14:paraId="348E520E" w14:textId="2B8B0967" w:rsidR="008C1AB4" w:rsidRPr="00AF7F06" w:rsidRDefault="008C1AB4">
      <w:pPr>
        <w:rPr>
          <w:bCs/>
          <w:sz w:val="24"/>
        </w:rPr>
      </w:pPr>
      <w:r w:rsidRPr="008C1AB4">
        <w:rPr>
          <w:bCs/>
          <w:sz w:val="24"/>
          <w:lang w:val="ru-RU"/>
        </w:rPr>
        <w:t>Че</w:t>
      </w:r>
      <w:r>
        <w:rPr>
          <w:bCs/>
          <w:sz w:val="24"/>
          <w:lang w:val="ru-RU"/>
        </w:rPr>
        <w:t>рез</w:t>
      </w:r>
      <w:r w:rsidRPr="00AF7F06">
        <w:rPr>
          <w:bCs/>
          <w:sz w:val="24"/>
        </w:rPr>
        <w:t xml:space="preserve"> </w:t>
      </w:r>
      <w:r>
        <w:rPr>
          <w:bCs/>
          <w:sz w:val="24"/>
          <w:lang w:val="ru-RU"/>
        </w:rPr>
        <w:t>кого</w:t>
      </w:r>
      <w:r w:rsidRPr="00AF7F06">
        <w:rPr>
          <w:bCs/>
          <w:sz w:val="24"/>
        </w:rPr>
        <w:t xml:space="preserve">  _________{{THROUGH_WHOM}}_____________</w:t>
      </w:r>
    </w:p>
    <w:p w14:paraId="2FACBD92" w14:textId="0DB3D7F9" w:rsidR="008C1AB4" w:rsidRPr="00A67DE0" w:rsidRDefault="008C1AB4">
      <w:pPr>
        <w:rPr>
          <w:bCs/>
          <w:sz w:val="24"/>
        </w:rPr>
      </w:pPr>
      <w:r>
        <w:rPr>
          <w:bCs/>
          <w:sz w:val="24"/>
          <w:lang w:val="ru-RU"/>
        </w:rPr>
        <w:t>Затребовал</w:t>
      </w:r>
      <w:r w:rsidRPr="00A67DE0">
        <w:rPr>
          <w:bCs/>
          <w:sz w:val="24"/>
        </w:rPr>
        <w:t xml:space="preserve"> __________</w:t>
      </w:r>
      <w:r w:rsidR="00A67DE0" w:rsidRPr="00A67DE0">
        <w:rPr>
          <w:bCs/>
          <w:sz w:val="24"/>
        </w:rPr>
        <w:t>{{RECEIVED_BY_NAME}}</w:t>
      </w:r>
      <w:r w:rsidRPr="00A67DE0">
        <w:rPr>
          <w:bCs/>
          <w:sz w:val="24"/>
        </w:rPr>
        <w:t xml:space="preserve">_______ </w:t>
      </w:r>
      <w:r>
        <w:rPr>
          <w:bCs/>
          <w:sz w:val="24"/>
          <w:lang w:val="ru-RU"/>
        </w:rPr>
        <w:t>Разрешил</w:t>
      </w:r>
      <w:r w:rsidRPr="00A67DE0">
        <w:rPr>
          <w:bCs/>
          <w:sz w:val="24"/>
        </w:rPr>
        <w:t xml:space="preserve"> _______{{APPROVED_BY_NAME}}_______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3204"/>
        <w:gridCol w:w="1918"/>
        <w:gridCol w:w="1144"/>
        <w:gridCol w:w="1800"/>
        <w:gridCol w:w="1619"/>
        <w:gridCol w:w="1276"/>
        <w:gridCol w:w="1463"/>
        <w:gridCol w:w="2612"/>
      </w:tblGrid>
      <w:tr w:rsidR="00BC36CE" w:rsidRPr="00A36CED" w14:paraId="6349BFA1" w14:textId="77777777" w:rsidTr="00A929EE">
        <w:trPr>
          <w:jc w:val="center"/>
        </w:trPr>
        <w:tc>
          <w:tcPr>
            <w:tcW w:w="3204" w:type="dxa"/>
            <w:shd w:val="clear" w:color="auto" w:fill="EDEDED"/>
            <w:vAlign w:val="center"/>
          </w:tcPr>
          <w:p w14:paraId="1C0C422C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Материальные ценности</w:t>
            </w:r>
          </w:p>
        </w:tc>
        <w:tc>
          <w:tcPr>
            <w:tcW w:w="1918" w:type="dxa"/>
            <w:shd w:val="clear" w:color="auto" w:fill="EDEDED"/>
            <w:vAlign w:val="center"/>
          </w:tcPr>
          <w:p w14:paraId="1D535A5E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Номенклатурный номер</w:t>
            </w:r>
          </w:p>
        </w:tc>
        <w:tc>
          <w:tcPr>
            <w:tcW w:w="1144" w:type="dxa"/>
            <w:shd w:val="clear" w:color="auto" w:fill="EDEDED"/>
            <w:vAlign w:val="center"/>
          </w:tcPr>
          <w:p w14:paraId="21BE8D76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Ед. изм.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26459C05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Количество затребовано</w:t>
            </w:r>
          </w:p>
        </w:tc>
        <w:tc>
          <w:tcPr>
            <w:tcW w:w="1619" w:type="dxa"/>
            <w:shd w:val="clear" w:color="auto" w:fill="EDEDED"/>
            <w:vAlign w:val="center"/>
          </w:tcPr>
          <w:p w14:paraId="577F2F7A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Количество отпущено</w:t>
            </w:r>
          </w:p>
        </w:tc>
        <w:tc>
          <w:tcPr>
            <w:tcW w:w="1276" w:type="dxa"/>
            <w:shd w:val="clear" w:color="auto" w:fill="EDEDED"/>
            <w:vAlign w:val="center"/>
          </w:tcPr>
          <w:p w14:paraId="454D35FC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Цена</w:t>
            </w:r>
          </w:p>
        </w:tc>
        <w:tc>
          <w:tcPr>
            <w:tcW w:w="1463" w:type="dxa"/>
            <w:shd w:val="clear" w:color="auto" w:fill="EDEDED"/>
            <w:vAlign w:val="center"/>
          </w:tcPr>
          <w:p w14:paraId="3E1CD625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Сумма</w:t>
            </w:r>
          </w:p>
        </w:tc>
        <w:tc>
          <w:tcPr>
            <w:tcW w:w="2612" w:type="dxa"/>
            <w:shd w:val="clear" w:color="auto" w:fill="EDEDED"/>
            <w:vAlign w:val="center"/>
          </w:tcPr>
          <w:p w14:paraId="73501BDC" w14:textId="77777777" w:rsidR="00BC36CE" w:rsidRPr="008C1AB4" w:rsidRDefault="00000000">
            <w:pPr>
              <w:jc w:val="center"/>
              <w:rPr>
                <w:lang w:val="ru-RU"/>
              </w:rPr>
            </w:pPr>
            <w:r w:rsidRPr="008C1AB4">
              <w:rPr>
                <w:b/>
                <w:sz w:val="14"/>
                <w:lang w:val="ru-RU"/>
              </w:rPr>
              <w:t>Порядковый номер по складской картотеке</w:t>
            </w:r>
          </w:p>
        </w:tc>
      </w:tr>
      <w:tr w:rsidR="00BC36CE" w14:paraId="1443756E" w14:textId="77777777" w:rsidTr="00A929EE">
        <w:trPr>
          <w:jc w:val="center"/>
        </w:trPr>
        <w:tc>
          <w:tcPr>
            <w:tcW w:w="3204" w:type="dxa"/>
            <w:vAlign w:val="center"/>
          </w:tcPr>
          <w:p w14:paraId="1F49754F" w14:textId="77777777" w:rsidR="00BC36CE" w:rsidRDefault="00000000">
            <w:r>
              <w:rPr>
                <w:sz w:val="14"/>
              </w:rPr>
              <w:t>{{MATERIAL_NAME}}</w:t>
            </w:r>
          </w:p>
        </w:tc>
        <w:tc>
          <w:tcPr>
            <w:tcW w:w="1918" w:type="dxa"/>
            <w:vAlign w:val="center"/>
          </w:tcPr>
          <w:p w14:paraId="602607CD" w14:textId="77777777" w:rsidR="00BC36CE" w:rsidRDefault="00000000">
            <w:r>
              <w:rPr>
                <w:sz w:val="14"/>
              </w:rPr>
              <w:t>{{MATERIAL_CODE}}</w:t>
            </w:r>
          </w:p>
        </w:tc>
        <w:tc>
          <w:tcPr>
            <w:tcW w:w="1144" w:type="dxa"/>
            <w:vAlign w:val="center"/>
          </w:tcPr>
          <w:p w14:paraId="2E0634D7" w14:textId="77777777" w:rsidR="00BC36CE" w:rsidRDefault="00000000">
            <w:r>
              <w:rPr>
                <w:sz w:val="14"/>
              </w:rPr>
              <w:t>{{UNIT}}</w:t>
            </w:r>
          </w:p>
        </w:tc>
        <w:tc>
          <w:tcPr>
            <w:tcW w:w="1800" w:type="dxa"/>
            <w:vAlign w:val="center"/>
          </w:tcPr>
          <w:p w14:paraId="3F25EF20" w14:textId="77777777" w:rsidR="00BC36CE" w:rsidRDefault="00000000">
            <w:r>
              <w:rPr>
                <w:sz w:val="14"/>
              </w:rPr>
              <w:t>{{REQUESTED_QTY}}</w:t>
            </w:r>
          </w:p>
        </w:tc>
        <w:tc>
          <w:tcPr>
            <w:tcW w:w="1619" w:type="dxa"/>
            <w:vAlign w:val="center"/>
          </w:tcPr>
          <w:p w14:paraId="2D53825B" w14:textId="77777777" w:rsidR="00BC36CE" w:rsidRDefault="00000000">
            <w:r>
              <w:rPr>
                <w:sz w:val="14"/>
              </w:rPr>
              <w:t>{{ISSUED_QTY}}</w:t>
            </w:r>
          </w:p>
        </w:tc>
        <w:tc>
          <w:tcPr>
            <w:tcW w:w="1276" w:type="dxa"/>
            <w:vAlign w:val="center"/>
          </w:tcPr>
          <w:p w14:paraId="77BCADD4" w14:textId="77777777" w:rsidR="00BC36CE" w:rsidRDefault="00000000">
            <w:r>
              <w:rPr>
                <w:sz w:val="14"/>
              </w:rPr>
              <w:t>{{PRICE}}</w:t>
            </w:r>
          </w:p>
        </w:tc>
        <w:tc>
          <w:tcPr>
            <w:tcW w:w="1463" w:type="dxa"/>
            <w:vAlign w:val="center"/>
          </w:tcPr>
          <w:p w14:paraId="1C6596E1" w14:textId="77777777" w:rsidR="00BC36CE" w:rsidRDefault="00000000">
            <w:r>
              <w:rPr>
                <w:sz w:val="14"/>
              </w:rPr>
              <w:t>{{AMOUNT}}</w:t>
            </w:r>
          </w:p>
        </w:tc>
        <w:tc>
          <w:tcPr>
            <w:tcW w:w="2612" w:type="dxa"/>
            <w:vAlign w:val="center"/>
          </w:tcPr>
          <w:p w14:paraId="0059E8C5" w14:textId="77777777" w:rsidR="00BC36CE" w:rsidRDefault="00000000">
            <w:r>
              <w:rPr>
                <w:sz w:val="14"/>
              </w:rPr>
              <w:t>{{STOCK_CARD_NUMBER}}</w:t>
            </w:r>
          </w:p>
        </w:tc>
      </w:tr>
    </w:tbl>
    <w:p w14:paraId="3CB03D07" w14:textId="77777777" w:rsidR="00BC36CE" w:rsidRDefault="00BC36CE"/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C36CE" w14:paraId="1761AE18" w14:textId="77777777">
        <w:trPr>
          <w:jc w:val="center"/>
        </w:trPr>
        <w:tc>
          <w:tcPr>
            <w:tcW w:w="4536" w:type="dxa"/>
            <w:vAlign w:val="center"/>
          </w:tcPr>
          <w:p w14:paraId="5021F9F4" w14:textId="77777777" w:rsidR="00BC36CE" w:rsidRDefault="00000000">
            <w:r>
              <w:rPr>
                <w:sz w:val="20"/>
              </w:rPr>
              <w:t>Отпустил: {{ISSUED_BY_POSITION}}</w:t>
            </w:r>
          </w:p>
        </w:tc>
        <w:tc>
          <w:tcPr>
            <w:tcW w:w="4536" w:type="dxa"/>
            <w:vAlign w:val="center"/>
          </w:tcPr>
          <w:p w14:paraId="427ED943" w14:textId="77777777" w:rsidR="00BC36CE" w:rsidRDefault="00000000">
            <w:r>
              <w:rPr>
                <w:sz w:val="20"/>
              </w:rPr>
              <w:t>Получил: {{RECEIVED_BY_POSITION}}</w:t>
            </w:r>
          </w:p>
        </w:tc>
      </w:tr>
      <w:tr w:rsidR="00BC36CE" w14:paraId="048D6B7E" w14:textId="77777777">
        <w:trPr>
          <w:jc w:val="center"/>
        </w:trPr>
        <w:tc>
          <w:tcPr>
            <w:tcW w:w="4536" w:type="dxa"/>
            <w:vAlign w:val="center"/>
          </w:tcPr>
          <w:p w14:paraId="19607E87" w14:textId="77777777" w:rsidR="00BC36CE" w:rsidRDefault="00000000">
            <w:r>
              <w:rPr>
                <w:sz w:val="20"/>
              </w:rP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25E2B02D" w14:textId="77777777" w:rsidR="00BC36CE" w:rsidRDefault="00000000">
            <w:r>
              <w:rPr>
                <w:sz w:val="20"/>
              </w:rPr>
              <w:t>________________ / {{RIGHT_SIGNER_NAME}} /</w:t>
            </w:r>
          </w:p>
        </w:tc>
      </w:tr>
      <w:tr w:rsidR="00BC36CE" w14:paraId="0FBA66E2" w14:textId="77777777">
        <w:trPr>
          <w:jc w:val="center"/>
        </w:trPr>
        <w:tc>
          <w:tcPr>
            <w:tcW w:w="4536" w:type="dxa"/>
            <w:vAlign w:val="center"/>
          </w:tcPr>
          <w:p w14:paraId="40617CA4" w14:textId="77777777" w:rsidR="00BC36CE" w:rsidRDefault="00000000">
            <w:r>
              <w:rPr>
                <w:sz w:val="20"/>
              </w:rPr>
              <w:t>М.П.</w:t>
            </w:r>
          </w:p>
        </w:tc>
        <w:tc>
          <w:tcPr>
            <w:tcW w:w="4536" w:type="dxa"/>
            <w:vAlign w:val="center"/>
          </w:tcPr>
          <w:p w14:paraId="76F77E6F" w14:textId="77777777" w:rsidR="00BC36CE" w:rsidRDefault="00000000">
            <w:r>
              <w:rPr>
                <w:sz w:val="20"/>
              </w:rPr>
              <w:t>М.П.</w:t>
            </w:r>
          </w:p>
        </w:tc>
      </w:tr>
    </w:tbl>
    <w:p w14:paraId="7D0997A2" w14:textId="77777777" w:rsidR="00721F7F" w:rsidRDefault="00721F7F"/>
    <w:sectPr w:rsidR="00721F7F" w:rsidSect="00034616">
      <w:pgSz w:w="15840" w:h="12240" w:orient="landscape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773650">
    <w:abstractNumId w:val="8"/>
  </w:num>
  <w:num w:numId="2" w16cid:durableId="1862276810">
    <w:abstractNumId w:val="6"/>
  </w:num>
  <w:num w:numId="3" w16cid:durableId="1435321545">
    <w:abstractNumId w:val="5"/>
  </w:num>
  <w:num w:numId="4" w16cid:durableId="2074160518">
    <w:abstractNumId w:val="4"/>
  </w:num>
  <w:num w:numId="5" w16cid:durableId="711350258">
    <w:abstractNumId w:val="7"/>
  </w:num>
  <w:num w:numId="6" w16cid:durableId="1963413794">
    <w:abstractNumId w:val="3"/>
  </w:num>
  <w:num w:numId="7" w16cid:durableId="897859558">
    <w:abstractNumId w:val="2"/>
  </w:num>
  <w:num w:numId="8" w16cid:durableId="1791586141">
    <w:abstractNumId w:val="1"/>
  </w:num>
  <w:num w:numId="9" w16cid:durableId="69022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F7F"/>
    <w:rsid w:val="00773638"/>
    <w:rsid w:val="008C1AB4"/>
    <w:rsid w:val="009A3BEB"/>
    <w:rsid w:val="00A36CED"/>
    <w:rsid w:val="00A67DE0"/>
    <w:rsid w:val="00A929EE"/>
    <w:rsid w:val="00AA1D8D"/>
    <w:rsid w:val="00AF7F06"/>
    <w:rsid w:val="00B47730"/>
    <w:rsid w:val="00BC36CE"/>
    <w:rsid w:val="00CB0664"/>
    <w:rsid w:val="00DA6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7743AA"/>
  <w14:defaultImageDpi w14:val="300"/>
  <w15:docId w15:val="{E347B13C-2400-4818-B33C-3C4782B3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9</cp:revision>
  <dcterms:created xsi:type="dcterms:W3CDTF">2013-12-23T23:15:00Z</dcterms:created>
  <dcterms:modified xsi:type="dcterms:W3CDTF">2026-06-09T22:00:00Z</dcterms:modified>
  <cp:category/>
</cp:coreProperties>
</file>